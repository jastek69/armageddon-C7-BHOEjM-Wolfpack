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1C – Private EC2, VPC Endpoints, and SSM (Step-by-Step)</w:t>
      </w:r>
    </w:p>
    <w:p/>
    <w:p>
      <w:r>
        <w:t>Objective:</w:t>
      </w:r>
    </w:p>
    <w:p>
      <w:r>
        <w:t>Convert Lab 1A/1B into a private, production-style architecture.</w:t>
      </w:r>
    </w:p>
    <w:p/>
    <w:p>
      <w:r>
        <w:t>SECTION 1 – PREP</w:t>
      </w:r>
    </w:p>
    <w:p>
      <w:r>
        <w:t>- Confirm region (sa-east-1)</w:t>
      </w:r>
    </w:p>
    <w:p>
      <w:r>
        <w:t>- Confirm VPC ID</w:t>
      </w:r>
    </w:p>
    <w:p>
      <w:r>
        <w:t>- Confirm EC2 instance ID</w:t>
      </w:r>
    </w:p>
    <w:p>
      <w:r>
        <w:t>- Screenshot: EC2 has NO public IP</w:t>
      </w:r>
    </w:p>
    <w:p>
      <w:r>
        <w:t xml:space="preserve">  Filename: 20-no-public-ip.png</w:t>
      </w:r>
    </w:p>
    <w:p/>
    <w:p>
      <w:r>
        <w:t>SECTION 2 – TERMINATE OLD EC2</w:t>
      </w:r>
    </w:p>
    <w:p>
      <w:r>
        <w:t>- Terminate old PUBLIC EC2</w:t>
      </w:r>
    </w:p>
    <w:p>
      <w:r>
        <w:t>- RDS, Secrets, Parameters remain intact</w:t>
      </w:r>
    </w:p>
    <w:p/>
    <w:p>
      <w:r>
        <w:t>SECTION 3 – LAUNCH PRIVATE EC2</w:t>
      </w:r>
    </w:p>
    <w:p>
      <w:r>
        <w:t>- Subnet: PRIVATE only</w:t>
      </w:r>
    </w:p>
    <w:p>
      <w:r>
        <w:t>- Public IP: DISABLED</w:t>
      </w:r>
    </w:p>
    <w:p>
      <w:r>
        <w:t>- IAM Role:</w:t>
      </w:r>
    </w:p>
    <w:p>
      <w:r>
        <w:t xml:space="preserve">  * AmazonSSMManagedInstanceCore</w:t>
      </w:r>
    </w:p>
    <w:p>
      <w:r>
        <w:t xml:space="preserve">  * SecretsManager access</w:t>
      </w:r>
    </w:p>
    <w:p>
      <w:r>
        <w:t xml:space="preserve">  * SSM Parameter access</w:t>
      </w:r>
    </w:p>
    <w:p>
      <w:r>
        <w:t>- Screenshot: Instance details</w:t>
      </w:r>
    </w:p>
    <w:p>
      <w:r>
        <w:t xml:space="preserve">  Filename: 21-private-ec2-launched.png</w:t>
      </w:r>
    </w:p>
    <w:p/>
    <w:p>
      <w:r>
        <w:t>SECTION 4 – VPC ENDPOINTS</w:t>
      </w:r>
    </w:p>
    <w:p>
      <w:r>
        <w:t>Create endpoints:</w:t>
      </w:r>
    </w:p>
    <w:p>
      <w:r>
        <w:t>- ssm</w:t>
      </w:r>
    </w:p>
    <w:p>
      <w:r>
        <w:t>- ec2messages</w:t>
      </w:r>
    </w:p>
    <w:p>
      <w:r>
        <w:t>- ssmmessages</w:t>
      </w:r>
    </w:p>
    <w:p>
      <w:r>
        <w:t>- logs</w:t>
      </w:r>
    </w:p>
    <w:p>
      <w:r>
        <w:t>- secretsmanager</w:t>
      </w:r>
    </w:p>
    <w:p>
      <w:r>
        <w:t>- s3 (Gateway)</w:t>
      </w:r>
    </w:p>
    <w:p/>
    <w:p>
      <w:r>
        <w:t>- Endpoint SG allows 443 from EC2 SG</w:t>
      </w:r>
    </w:p>
    <w:p>
      <w:r>
        <w:t>- Screenshot: Endpoint list</w:t>
      </w:r>
    </w:p>
    <w:p>
      <w:r>
        <w:t xml:space="preserve">  Filename: 22-vpc-endpoints-list.png</w:t>
      </w:r>
    </w:p>
    <w:p/>
    <w:p>
      <w:r>
        <w:t>SECTION 5 – SSM CONNECTION</w:t>
      </w:r>
    </w:p>
    <w:p>
      <w:r>
        <w:t>- EC2 → Connect → Session Manager</w:t>
      </w:r>
    </w:p>
    <w:p>
      <w:r>
        <w:t>- No SSH</w:t>
      </w:r>
    </w:p>
    <w:p>
      <w:r>
        <w:t>- Screenshot: Connected session</w:t>
      </w:r>
    </w:p>
    <w:p>
      <w:r>
        <w:t xml:space="preserve">  Filename: 24-ssm-session-connected.png</w:t>
      </w:r>
    </w:p>
    <w:p/>
    <w:p>
      <w:r>
        <w:t>SECTION 6 – CLI VERIFICATION (SSM)</w:t>
      </w:r>
    </w:p>
    <w:p>
      <w:r>
        <w:t>Run:</w:t>
      </w:r>
    </w:p>
    <w:p>
      <w:r>
        <w:t>aws ssm get-parameter --name /lab/db/endpoint</w:t>
      </w:r>
    </w:p>
    <w:p>
      <w:r>
        <w:t>aws secretsmanager get-secret-value --secret-id &lt;secret&gt;</w:t>
      </w:r>
    </w:p>
    <w:p>
      <w:r>
        <w:t>aws ec2 describe-instances --instance-ids &lt;id&gt; --query "Reservations[].Instances[].PublicIpAddress"</w:t>
      </w:r>
    </w:p>
    <w:p/>
    <w:p>
      <w:r>
        <w:t>Screenshots:</w:t>
      </w:r>
    </w:p>
    <w:p>
      <w:r>
        <w:t>- Parameter Store output</w:t>
      </w:r>
    </w:p>
    <w:p>
      <w:r>
        <w:t xml:space="preserve">  Filename: 25-parameter-store-cli.png</w:t>
      </w:r>
    </w:p>
    <w:p>
      <w:r>
        <w:t>- Secrets Manager output</w:t>
      </w:r>
    </w:p>
    <w:p>
      <w:r>
        <w:t xml:space="preserve">  Filename: 26-secrets-manager-cli.png</w:t>
      </w:r>
    </w:p>
    <w:p/>
    <w:p>
      <w:r>
        <w:t>LAB 1C COMPLETE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