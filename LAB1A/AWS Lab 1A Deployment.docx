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96AC7" w:rsidRDefault="003E2A84">
      <w:pPr>
        <w:pStyle w:val="Heading1"/>
      </w:pPr>
      <w:r>
        <w:t>LAB 1A – AWS Deployment (FULL DETAILED NOTES)</w:t>
      </w:r>
    </w:p>
    <w:p w:rsidR="00251AFD" w:rsidRDefault="00251AFD" w:rsidP="00251AFD">
      <w:r>
        <w:t>RDS Master password: &gt;</w:t>
      </w:r>
      <w:proofErr w:type="gramStart"/>
      <w:r>
        <w:t>}_</w:t>
      </w:r>
      <w:proofErr w:type="gramEnd"/>
      <w:r>
        <w:t>WH#^9f%tR2Pu</w:t>
      </w:r>
    </w:p>
    <w:p w:rsidR="00251AFD" w:rsidRDefault="00251AFD" w:rsidP="00251AFD">
      <w:proofErr w:type="spellStart"/>
      <w:proofErr w:type="gramStart"/>
      <w:r>
        <w:t>aws</w:t>
      </w:r>
      <w:proofErr w:type="spellEnd"/>
      <w:proofErr w:type="gramEnd"/>
      <w:r>
        <w:t xml:space="preserve"> secret - secret name: lab1a-rds-mysql2</w:t>
      </w:r>
    </w:p>
    <w:p w:rsidR="00251AFD" w:rsidRDefault="00251AFD" w:rsidP="00251AFD">
      <w:r>
        <w:t>Secret type: Amazon RDS database</w:t>
      </w:r>
    </w:p>
    <w:p w:rsidR="00696AC7" w:rsidRDefault="00251AFD" w:rsidP="00251AFD">
      <w:r>
        <w:t xml:space="preserve">Encryption </w:t>
      </w:r>
      <w:proofErr w:type="gramStart"/>
      <w:r>
        <w:t>key :</w:t>
      </w:r>
      <w:proofErr w:type="spellStart"/>
      <w:r>
        <w:t>aws</w:t>
      </w:r>
      <w:proofErr w:type="spellEnd"/>
      <w:proofErr w:type="gramEnd"/>
      <w:r>
        <w:t>/</w:t>
      </w:r>
      <w:proofErr w:type="spellStart"/>
      <w:r>
        <w:t>secretsmanager</w:t>
      </w:r>
      <w:proofErr w:type="spellEnd"/>
    </w:p>
    <w:p w:rsidR="00696AC7" w:rsidRDefault="003E2A84">
      <w:r>
        <w:t>LAB 1A</w:t>
      </w:r>
    </w:p>
    <w:p w:rsidR="00696AC7" w:rsidRDefault="003E2A84">
      <w:r>
        <w:t>(Keep everything in the same region – sa-east-1)</w:t>
      </w:r>
    </w:p>
    <w:p w:rsidR="00696AC7" w:rsidRDefault="00696AC7"/>
    <w:p w:rsidR="00696AC7" w:rsidRDefault="003E2A84">
      <w:r>
        <w:t>1. Prep / Consoles Open</w:t>
      </w:r>
    </w:p>
    <w:p w:rsidR="00696AC7" w:rsidRDefault="003E2A84">
      <w:r>
        <w:t>- Have the following AWS consoles open</w:t>
      </w:r>
      <w:r w:rsidR="00CE6509">
        <w:t xml:space="preserve"> in the following order</w:t>
      </w:r>
      <w:r>
        <w:t>:</w:t>
      </w:r>
    </w:p>
    <w:p w:rsidR="00696AC7" w:rsidRDefault="003E2A84">
      <w:r>
        <w:t xml:space="preserve">  - </w:t>
      </w:r>
      <w:r w:rsidR="00CE6509">
        <w:t xml:space="preserve">1. </w:t>
      </w:r>
      <w:r>
        <w:t>VPC Console</w:t>
      </w:r>
    </w:p>
    <w:p w:rsidR="00696AC7" w:rsidRDefault="003E2A84">
      <w:r>
        <w:t xml:space="preserve">  - </w:t>
      </w:r>
      <w:r w:rsidR="00CE6509">
        <w:t xml:space="preserve">2. </w:t>
      </w:r>
      <w:r>
        <w:t>Security Groups</w:t>
      </w:r>
    </w:p>
    <w:p w:rsidR="00696AC7" w:rsidRDefault="00094DD6">
      <w:r>
        <w:t xml:space="preserve">   -3.</w:t>
      </w:r>
      <w:r w:rsidR="00CE6509">
        <w:t xml:space="preserve"> </w:t>
      </w:r>
      <w:r w:rsidR="003E2A84">
        <w:t>RDS / Aurora</w:t>
      </w:r>
    </w:p>
    <w:p w:rsidR="00696AC7" w:rsidRDefault="003E2A84">
      <w:r>
        <w:t xml:space="preserve">  - </w:t>
      </w:r>
      <w:r w:rsidR="00094DD6">
        <w:t>4</w:t>
      </w:r>
      <w:r w:rsidR="00CE6509">
        <w:t xml:space="preserve">. </w:t>
      </w:r>
      <w:r>
        <w:t>AWS Secrets Manager</w:t>
      </w:r>
      <w:r w:rsidR="00251AFD">
        <w:t xml:space="preserve"> </w:t>
      </w:r>
    </w:p>
    <w:p w:rsidR="00696AC7" w:rsidRDefault="003E2A84">
      <w:r>
        <w:t xml:space="preserve">  - </w:t>
      </w:r>
      <w:r w:rsidR="00094DD6">
        <w:t>5</w:t>
      </w:r>
      <w:r w:rsidR="00CE6509">
        <w:t xml:space="preserve">. </w:t>
      </w:r>
      <w:r>
        <w:t>IAM → Roles</w:t>
      </w:r>
    </w:p>
    <w:p w:rsidR="000E293F" w:rsidRDefault="000E293F">
      <w:r>
        <w:t xml:space="preserve">  -</w:t>
      </w:r>
      <w:r w:rsidR="00094DD6">
        <w:t xml:space="preserve"> 6</w:t>
      </w:r>
      <w:r>
        <w:t xml:space="preserve">. EC2 Console             </w:t>
      </w:r>
    </w:p>
    <w:p w:rsidR="00696AC7" w:rsidRDefault="003E2A84">
      <w:r>
        <w:t>- Confirm region is set to sa-east-1 in every console</w:t>
      </w:r>
    </w:p>
    <w:p w:rsidR="00696AC7" w:rsidRDefault="00696AC7"/>
    <w:p w:rsidR="00696AC7" w:rsidRDefault="003E2A84">
      <w:r>
        <w:t>2. VPC</w:t>
      </w:r>
    </w:p>
    <w:p w:rsidR="00696AC7" w:rsidRDefault="003E2A84">
      <w:r>
        <w:t xml:space="preserve">- </w:t>
      </w:r>
      <w:r w:rsidR="00CE6509">
        <w:t xml:space="preserve">1. </w:t>
      </w:r>
      <w:r>
        <w:t>Go to VPC Dashboard</w:t>
      </w:r>
    </w:p>
    <w:p w:rsidR="00696AC7" w:rsidRDefault="003E2A84">
      <w:r>
        <w:t xml:space="preserve">- </w:t>
      </w:r>
      <w:r w:rsidR="00CE6509">
        <w:t xml:space="preserve">2. </w:t>
      </w:r>
      <w:r>
        <w:t>Click Create VPC</w:t>
      </w:r>
    </w:p>
    <w:p w:rsidR="00696AC7" w:rsidRDefault="003E2A84">
      <w:r>
        <w:t xml:space="preserve">- </w:t>
      </w:r>
      <w:r w:rsidR="00CE6509">
        <w:t xml:space="preserve">3. </w:t>
      </w:r>
      <w:r>
        <w:t>Select VPC and more</w:t>
      </w:r>
    </w:p>
    <w:p w:rsidR="00696AC7" w:rsidRDefault="003E2A84">
      <w:r>
        <w:t xml:space="preserve">- </w:t>
      </w:r>
      <w:r w:rsidR="00CE6509">
        <w:t xml:space="preserve">4. </w:t>
      </w:r>
      <w:r>
        <w:t>Auto-generate name or name the VPC:</w:t>
      </w:r>
      <w:r w:rsidR="00CE6509">
        <w:t xml:space="preserve"> Select</w:t>
      </w:r>
      <w:r>
        <w:t xml:space="preserve"> lab-1a-vpc</w:t>
      </w:r>
    </w:p>
    <w:p w:rsidR="00696AC7" w:rsidRDefault="00CE6509">
      <w:r>
        <w:t xml:space="preserve">- 5. IPv4 CIDR block: </w:t>
      </w:r>
      <w:r w:rsidR="00080991">
        <w:t>and No IPV5 CIDR Block</w:t>
      </w:r>
    </w:p>
    <w:p w:rsidR="00BE6EBB" w:rsidRDefault="003E2A84">
      <w:r>
        <w:t xml:space="preserve">- </w:t>
      </w:r>
      <w:r w:rsidR="00CE6509">
        <w:t xml:space="preserve">6. </w:t>
      </w:r>
      <w:r>
        <w:t>Number of Availability Zones: 3</w:t>
      </w:r>
      <w:r w:rsidR="00CE6509">
        <w:t xml:space="preserve"> </w:t>
      </w:r>
    </w:p>
    <w:p w:rsidR="00696AC7" w:rsidRDefault="003E2A84">
      <w:r>
        <w:lastRenderedPageBreak/>
        <w:t xml:space="preserve">- </w:t>
      </w:r>
      <w:r w:rsidR="00CE6509">
        <w:t xml:space="preserve">7. </w:t>
      </w:r>
      <w:r w:rsidR="00BE6EBB">
        <w:t>Number of Public Subnets- 3</w:t>
      </w:r>
    </w:p>
    <w:p w:rsidR="00BE6EBB" w:rsidRDefault="00BE6EBB">
      <w:r>
        <w:t>- 8. Number of Private Subnets- 3</w:t>
      </w:r>
    </w:p>
    <w:p w:rsidR="00696AC7" w:rsidRDefault="003E2A84">
      <w:r>
        <w:t>-</w:t>
      </w:r>
      <w:r w:rsidR="00560788">
        <w:t xml:space="preserve"> 9</w:t>
      </w:r>
      <w:r w:rsidR="00CE6509">
        <w:t xml:space="preserve">. </w:t>
      </w:r>
      <w:r w:rsidR="00BE6EBB">
        <w:t xml:space="preserve"> Customize S</w:t>
      </w:r>
      <w:r>
        <w:t>ubnet CIDR blocks:</w:t>
      </w:r>
    </w:p>
    <w:p w:rsidR="00080991" w:rsidRDefault="003E2A84">
      <w:r>
        <w:t xml:space="preserve"> </w:t>
      </w:r>
    </w:p>
    <w:p w:rsidR="00696AC7" w:rsidRDefault="003E2A84">
      <w:r>
        <w:t xml:space="preserve"> - Public:</w:t>
      </w:r>
    </w:p>
    <w:p w:rsidR="00696AC7" w:rsidRDefault="00CE6509">
      <w:r>
        <w:t xml:space="preserve">   </w:t>
      </w:r>
      <w:r w:rsidR="00080991">
        <w:t>AZ sa-east-1a</w:t>
      </w:r>
      <w:r>
        <w:t xml:space="preserve"> - 10.231</w:t>
      </w:r>
      <w:r w:rsidR="003E2A84">
        <w:t>.1.0/24</w:t>
      </w:r>
    </w:p>
    <w:p w:rsidR="00696AC7" w:rsidRDefault="00E00D92">
      <w:r>
        <w:t xml:space="preserve">   </w:t>
      </w:r>
      <w:r w:rsidR="00080991">
        <w:t xml:space="preserve">AZ sa-east-1b </w:t>
      </w:r>
      <w:r w:rsidR="00CE6509">
        <w:t>- 10.231</w:t>
      </w:r>
      <w:r w:rsidR="003E2A84">
        <w:t>.2.0/24</w:t>
      </w:r>
    </w:p>
    <w:p w:rsidR="00696AC7" w:rsidRDefault="00D87B41">
      <w:r>
        <w:t xml:space="preserve">   </w:t>
      </w:r>
      <w:r w:rsidR="00080991">
        <w:t xml:space="preserve">AZ sa-east-1c </w:t>
      </w:r>
      <w:r w:rsidR="00CE6509">
        <w:t xml:space="preserve">- </w:t>
      </w:r>
      <w:r w:rsidR="00080991">
        <w:t>10.231</w:t>
      </w:r>
      <w:r w:rsidR="009F5B9E">
        <w:t>.3</w:t>
      </w:r>
      <w:r w:rsidR="00080991">
        <w:t>.0/24</w:t>
      </w:r>
    </w:p>
    <w:p w:rsidR="00696AC7" w:rsidRDefault="003E2A84">
      <w:r>
        <w:t xml:space="preserve">  - Private:</w:t>
      </w:r>
    </w:p>
    <w:p w:rsidR="00696AC7" w:rsidRDefault="00CE6509">
      <w:r>
        <w:t xml:space="preserve">   </w:t>
      </w:r>
      <w:r w:rsidR="00080991">
        <w:t xml:space="preserve">AZ sa-east-1a </w:t>
      </w:r>
      <w:r>
        <w:t>- 10.231</w:t>
      </w:r>
      <w:r w:rsidR="003E2A84">
        <w:t>.11.0/24</w:t>
      </w:r>
    </w:p>
    <w:p w:rsidR="00696AC7" w:rsidRDefault="00CE6509">
      <w:r>
        <w:t xml:space="preserve">   </w:t>
      </w:r>
      <w:r w:rsidR="00080991">
        <w:t>AZ sa-east-1b</w:t>
      </w:r>
      <w:r>
        <w:t xml:space="preserve"> - 10.231</w:t>
      </w:r>
      <w:r w:rsidR="003E2A84">
        <w:t>.12.0/24</w:t>
      </w:r>
    </w:p>
    <w:p w:rsidR="00696AC7" w:rsidRDefault="00CE6509">
      <w:r>
        <w:t xml:space="preserve">   </w:t>
      </w:r>
      <w:r w:rsidR="00080991">
        <w:t>AZ sa-east-1c</w:t>
      </w:r>
      <w:r w:rsidR="00BE6EBB">
        <w:t xml:space="preserve"> </w:t>
      </w:r>
      <w:r>
        <w:t>- 10.231</w:t>
      </w:r>
      <w:r w:rsidR="003E2A84">
        <w:t>.13.0/24</w:t>
      </w:r>
    </w:p>
    <w:p w:rsidR="00696AC7" w:rsidRDefault="003E2A84">
      <w:r>
        <w:t>-</w:t>
      </w:r>
      <w:r w:rsidR="00CE6509">
        <w:t xml:space="preserve">   9. </w:t>
      </w:r>
      <w:r w:rsidR="00BE6EBB">
        <w:t>Nat Gateway- Regional</w:t>
      </w:r>
    </w:p>
    <w:p w:rsidR="00696AC7" w:rsidRDefault="003E2A84">
      <w:r>
        <w:t xml:space="preserve">- </w:t>
      </w:r>
      <w:r w:rsidR="00CE6509">
        <w:t xml:space="preserve">10. </w:t>
      </w:r>
      <w:r w:rsidR="00BE6EBB">
        <w:t xml:space="preserve">VPC Endpoints-None </w:t>
      </w:r>
    </w:p>
    <w:p w:rsidR="00696AC7" w:rsidRDefault="003E2A84">
      <w:r>
        <w:t xml:space="preserve">- </w:t>
      </w:r>
      <w:r w:rsidR="00CE6509">
        <w:t xml:space="preserve">11. </w:t>
      </w:r>
      <w:r w:rsidR="00BE6EBB">
        <w:t xml:space="preserve">Leave DNS Options checked. </w:t>
      </w:r>
    </w:p>
    <w:p w:rsidR="00696AC7" w:rsidRDefault="003E2A84">
      <w:r>
        <w:t xml:space="preserve">- </w:t>
      </w:r>
      <w:r w:rsidR="000E293F">
        <w:t xml:space="preserve">12. </w:t>
      </w:r>
      <w:r>
        <w:t>Review and click Create VPC</w:t>
      </w:r>
    </w:p>
    <w:p w:rsidR="00696AC7" w:rsidRDefault="00696AC7"/>
    <w:p w:rsidR="00696AC7" w:rsidRDefault="003E2A84">
      <w:r>
        <w:t>3. Security Groups</w:t>
      </w:r>
      <w:r w:rsidR="00B966F2">
        <w:t xml:space="preserve"> We will make two</w:t>
      </w:r>
    </w:p>
    <w:p w:rsidR="00696AC7" w:rsidRDefault="00B966F2">
      <w:r>
        <w:t xml:space="preserve">1. </w:t>
      </w:r>
      <w:r w:rsidR="003E2A84">
        <w:t>EC2 Security Group</w:t>
      </w:r>
      <w:r>
        <w:t xml:space="preserve"> 2</w:t>
      </w:r>
      <w:r w:rsidR="00CE6509">
        <w:t>.</w:t>
      </w:r>
      <w:r>
        <w:t xml:space="preserve"> </w:t>
      </w:r>
      <w:r w:rsidR="00CE6509">
        <w:t xml:space="preserve">Data base RDS and EC2 </w:t>
      </w:r>
    </w:p>
    <w:p w:rsidR="00FF0D9F" w:rsidRDefault="00FF0D9F">
      <w:r>
        <w:t>EC2 Security group</w:t>
      </w:r>
    </w:p>
    <w:p w:rsidR="00696AC7" w:rsidRDefault="003E2A84">
      <w:r>
        <w:t xml:space="preserve">- </w:t>
      </w:r>
      <w:r w:rsidR="00560788">
        <w:t xml:space="preserve">1. </w:t>
      </w:r>
      <w:r>
        <w:t>Go to Security Groups</w:t>
      </w:r>
    </w:p>
    <w:p w:rsidR="00696AC7" w:rsidRDefault="003E2A84">
      <w:r>
        <w:t xml:space="preserve">- </w:t>
      </w:r>
      <w:r w:rsidR="00560788">
        <w:t>2.</w:t>
      </w:r>
      <w:r>
        <w:t>Click Create security group</w:t>
      </w:r>
    </w:p>
    <w:p w:rsidR="00696AC7" w:rsidRDefault="003E2A84">
      <w:r>
        <w:t xml:space="preserve">- </w:t>
      </w:r>
      <w:r w:rsidR="00560788">
        <w:t xml:space="preserve">3. </w:t>
      </w:r>
      <w:r>
        <w:t xml:space="preserve">Name: </w:t>
      </w:r>
      <w:r w:rsidR="00560788" w:rsidRPr="00560788">
        <w:t>ec2-lab1a-sg</w:t>
      </w:r>
    </w:p>
    <w:p w:rsidR="00696AC7" w:rsidRDefault="003E2A84">
      <w:r>
        <w:t xml:space="preserve">- </w:t>
      </w:r>
      <w:r w:rsidR="00560788">
        <w:t xml:space="preserve">4. </w:t>
      </w:r>
      <w:r>
        <w:t>Description: Security group for lab EC2 instance</w:t>
      </w:r>
    </w:p>
    <w:p w:rsidR="00696AC7" w:rsidRDefault="003E2A84">
      <w:r>
        <w:t xml:space="preserve">- </w:t>
      </w:r>
      <w:r w:rsidR="00560788">
        <w:t xml:space="preserve">5. </w:t>
      </w:r>
      <w:r>
        <w:t>VPC:</w:t>
      </w:r>
      <w:r w:rsidR="007E0ACF">
        <w:t xml:space="preserve"> Select the</w:t>
      </w:r>
      <w:r>
        <w:t xml:space="preserve"> lab-1a-vpc</w:t>
      </w:r>
      <w:r w:rsidR="007E0ACF">
        <w:t xml:space="preserve">. The one I just made. </w:t>
      </w:r>
    </w:p>
    <w:p w:rsidR="00696AC7" w:rsidRDefault="003E2A84">
      <w:r>
        <w:t>-</w:t>
      </w:r>
      <w:r w:rsidR="007E0ACF">
        <w:t xml:space="preserve"> 6. </w:t>
      </w:r>
      <w:r>
        <w:t xml:space="preserve"> Inbound rules:</w:t>
      </w:r>
    </w:p>
    <w:p w:rsidR="00696AC7" w:rsidRDefault="007E0ACF">
      <w:r>
        <w:lastRenderedPageBreak/>
        <w:t xml:space="preserve">    - </w:t>
      </w:r>
      <w:r w:rsidR="003E2A84">
        <w:t>HTTP</w:t>
      </w:r>
    </w:p>
    <w:p w:rsidR="00696AC7" w:rsidRDefault="003E2A84">
      <w:r>
        <w:t xml:space="preserve">    - Protocol: TCP</w:t>
      </w:r>
    </w:p>
    <w:p w:rsidR="00696AC7" w:rsidRDefault="003E2A84">
      <w:r>
        <w:t xml:space="preserve">    - Port: 80</w:t>
      </w:r>
    </w:p>
    <w:p w:rsidR="007E0ACF" w:rsidRDefault="007E4F46">
      <w:r>
        <w:t xml:space="preserve">    -</w:t>
      </w:r>
      <w:r w:rsidR="007E0ACF">
        <w:t xml:space="preserve"> </w:t>
      </w:r>
      <w:r w:rsidR="003E2A84">
        <w:t>Source</w:t>
      </w:r>
      <w:r w:rsidR="007E0ACF">
        <w:t xml:space="preserve"> Type</w:t>
      </w:r>
      <w:r w:rsidR="003E2A84">
        <w:t>:</w:t>
      </w:r>
      <w:r w:rsidR="007E0ACF">
        <w:t xml:space="preserve"> Anywhere-IPv4</w:t>
      </w:r>
    </w:p>
    <w:p w:rsidR="00696AC7" w:rsidRDefault="007E0ACF">
      <w:r>
        <w:t xml:space="preserve">    - Source </w:t>
      </w:r>
      <w:proofErr w:type="gramStart"/>
      <w:r>
        <w:t xml:space="preserve">info </w:t>
      </w:r>
      <w:r w:rsidR="003E2A84">
        <w:t xml:space="preserve"> 0.0.0.0</w:t>
      </w:r>
      <w:proofErr w:type="gramEnd"/>
      <w:r w:rsidR="003E2A84">
        <w:t>/0</w:t>
      </w:r>
    </w:p>
    <w:p w:rsidR="00696AC7" w:rsidRDefault="003E2A84">
      <w:r>
        <w:t xml:space="preserve">    - Description: HTTP</w:t>
      </w:r>
    </w:p>
    <w:p w:rsidR="007E4F46" w:rsidRDefault="007E4F46">
      <w:r>
        <w:t>-7. Inbound Rules 2</w:t>
      </w:r>
    </w:p>
    <w:p w:rsidR="00696AC7" w:rsidRDefault="003E2A84">
      <w:r>
        <w:t xml:space="preserve">  </w:t>
      </w:r>
      <w:r w:rsidR="007E4F46">
        <w:t xml:space="preserve">  </w:t>
      </w:r>
      <w:r>
        <w:t xml:space="preserve">- </w:t>
      </w:r>
      <w:r w:rsidR="007E4F46">
        <w:t xml:space="preserve"> </w:t>
      </w:r>
      <w:r>
        <w:t>SSH</w:t>
      </w:r>
    </w:p>
    <w:p w:rsidR="00696AC7" w:rsidRDefault="003E2A84">
      <w:r>
        <w:t xml:space="preserve">    - Protocol: TCP</w:t>
      </w:r>
    </w:p>
    <w:p w:rsidR="00696AC7" w:rsidRDefault="003E2A84">
      <w:r>
        <w:t xml:space="preserve">    - Port: 22</w:t>
      </w:r>
    </w:p>
    <w:p w:rsidR="00696AC7" w:rsidRDefault="003E2A84">
      <w:r>
        <w:t xml:space="preserve">    - Source: </w:t>
      </w:r>
      <w:r w:rsidR="007E4F46">
        <w:t xml:space="preserve">Anywhere IVP4 </w:t>
      </w:r>
    </w:p>
    <w:p w:rsidR="00696AC7" w:rsidRDefault="003E2A84">
      <w:r>
        <w:t xml:space="preserve">    - Description: SSH</w:t>
      </w:r>
    </w:p>
    <w:p w:rsidR="00696AC7" w:rsidRDefault="007E4F46">
      <w:r>
        <w:t>-8.</w:t>
      </w:r>
      <w:r w:rsidR="003E2A84">
        <w:t xml:space="preserve"> Outbound rules:</w:t>
      </w:r>
      <w:r>
        <w:t xml:space="preserve"> skip </w:t>
      </w:r>
    </w:p>
    <w:p w:rsidR="00696AC7" w:rsidRDefault="007E4F46">
      <w:r>
        <w:t>-9.</w:t>
      </w:r>
      <w:r w:rsidR="003E2A84">
        <w:t xml:space="preserve"> Click Create</w:t>
      </w:r>
    </w:p>
    <w:p w:rsidR="00696AC7" w:rsidRDefault="00696AC7"/>
    <w:p w:rsidR="00696AC7" w:rsidRDefault="003E2A84">
      <w:r>
        <w:t>RDS Security Group</w:t>
      </w:r>
      <w:r w:rsidR="00401F76">
        <w:t xml:space="preserve"> </w:t>
      </w:r>
    </w:p>
    <w:p w:rsidR="00401F76" w:rsidRDefault="00401F76">
      <w:r>
        <w:t>Create data base subnet group</w:t>
      </w:r>
    </w:p>
    <w:p w:rsidR="00696AC7" w:rsidRDefault="003E2A84">
      <w:r>
        <w:t xml:space="preserve">- </w:t>
      </w:r>
      <w:r w:rsidR="00011288">
        <w:t xml:space="preserve">1. </w:t>
      </w:r>
      <w:r>
        <w:t>Click Create security group</w:t>
      </w:r>
    </w:p>
    <w:p w:rsidR="00696AC7" w:rsidRDefault="003E2A84">
      <w:r>
        <w:t xml:space="preserve">- </w:t>
      </w:r>
      <w:r w:rsidR="00011288">
        <w:t xml:space="preserve">2. </w:t>
      </w:r>
      <w:r>
        <w:t xml:space="preserve">Name: </w:t>
      </w:r>
      <w:r w:rsidR="007E4F46" w:rsidRPr="007E4F46">
        <w:t>rds-lab1a-sg</w:t>
      </w:r>
    </w:p>
    <w:p w:rsidR="00696AC7" w:rsidRDefault="003E2A84">
      <w:r>
        <w:t xml:space="preserve">- </w:t>
      </w:r>
      <w:r w:rsidR="00011288">
        <w:t xml:space="preserve">3. </w:t>
      </w:r>
      <w:r>
        <w:t>Description: SG for RDS</w:t>
      </w:r>
    </w:p>
    <w:p w:rsidR="00696AC7" w:rsidRDefault="003E2A84">
      <w:r>
        <w:t xml:space="preserve">- </w:t>
      </w:r>
      <w:r w:rsidR="00011288">
        <w:t xml:space="preserve">4. </w:t>
      </w:r>
      <w:r>
        <w:t>VPC: lab-1a-vpc</w:t>
      </w:r>
      <w:r w:rsidR="00011288">
        <w:t xml:space="preserve"> </w:t>
      </w:r>
      <w:proofErr w:type="gramStart"/>
      <w:r w:rsidR="00011288">
        <w:t>The</w:t>
      </w:r>
      <w:proofErr w:type="gramEnd"/>
      <w:r w:rsidR="00011288">
        <w:t xml:space="preserve"> one I made </w:t>
      </w:r>
    </w:p>
    <w:p w:rsidR="00696AC7" w:rsidRDefault="003E2A84">
      <w:r>
        <w:t>- Inbound rule:</w:t>
      </w:r>
    </w:p>
    <w:p w:rsidR="00011288" w:rsidRDefault="00011288">
      <w:r>
        <w:t xml:space="preserve">  - 1. Click add rule</w:t>
      </w:r>
    </w:p>
    <w:p w:rsidR="00696AC7" w:rsidRDefault="003E2A84">
      <w:r>
        <w:t xml:space="preserve">  - </w:t>
      </w:r>
      <w:r w:rsidR="00011288">
        <w:t xml:space="preserve">2. </w:t>
      </w:r>
      <w:r>
        <w:t xml:space="preserve">Type: </w:t>
      </w:r>
      <w:proofErr w:type="spellStart"/>
      <w:r>
        <w:t>MySQL</w:t>
      </w:r>
      <w:proofErr w:type="spellEnd"/>
      <w:r>
        <w:t>/Aurora</w:t>
      </w:r>
    </w:p>
    <w:p w:rsidR="00696AC7" w:rsidRDefault="003E2A84">
      <w:r>
        <w:t xml:space="preserve">  - Protocol: TCP</w:t>
      </w:r>
    </w:p>
    <w:p w:rsidR="00696AC7" w:rsidRDefault="003E2A84">
      <w:r>
        <w:t xml:space="preserve">  - Port: 3306</w:t>
      </w:r>
    </w:p>
    <w:p w:rsidR="00011288" w:rsidRDefault="00011288">
      <w:r>
        <w:lastRenderedPageBreak/>
        <w:t xml:space="preserve">  - 3. Source: Custom. Then the window to the right, </w:t>
      </w:r>
      <w:proofErr w:type="spellStart"/>
      <w:r>
        <w:t>sroll</w:t>
      </w:r>
      <w:proofErr w:type="spellEnd"/>
      <w:r>
        <w:t xml:space="preserve"> down and select your SG.</w:t>
      </w:r>
    </w:p>
    <w:p w:rsidR="00696AC7" w:rsidRDefault="00B170F5">
      <w:r>
        <w:t xml:space="preserve">  - </w:t>
      </w:r>
      <w:r w:rsidR="00011288">
        <w:t xml:space="preserve">Description- </w:t>
      </w:r>
      <w:proofErr w:type="spellStart"/>
      <w:r w:rsidR="00011288">
        <w:t>MySQL</w:t>
      </w:r>
      <w:proofErr w:type="spellEnd"/>
      <w:r w:rsidR="00011288">
        <w:t xml:space="preserve">/Aurora </w:t>
      </w:r>
    </w:p>
    <w:p w:rsidR="00696AC7" w:rsidRDefault="00011288">
      <w:r>
        <w:t xml:space="preserve">  </w:t>
      </w:r>
      <w:r w:rsidR="003E2A84">
        <w:t>-</w:t>
      </w:r>
      <w:r w:rsidR="00B170F5">
        <w:t xml:space="preserve"> </w:t>
      </w:r>
      <w:r w:rsidR="003E2A84">
        <w:t>Outbound rules:</w:t>
      </w:r>
      <w:r>
        <w:t xml:space="preserve"> Don’t touch. </w:t>
      </w:r>
    </w:p>
    <w:p w:rsidR="00696AC7" w:rsidRDefault="003E2A84">
      <w:r>
        <w:t xml:space="preserve">  - Click Create</w:t>
      </w:r>
    </w:p>
    <w:p w:rsidR="00696AC7" w:rsidRDefault="00696AC7"/>
    <w:p w:rsidR="00696AC7" w:rsidRDefault="003E2A84">
      <w:r>
        <w:t xml:space="preserve">4. RDS (Aurora / RDS </w:t>
      </w:r>
      <w:proofErr w:type="spellStart"/>
      <w:r>
        <w:t>MySQL</w:t>
      </w:r>
      <w:proofErr w:type="spellEnd"/>
      <w:r>
        <w:t>)</w:t>
      </w:r>
      <w:r w:rsidR="00E87F97">
        <w:t xml:space="preserve"> make subnet first </w:t>
      </w:r>
    </w:p>
    <w:p w:rsidR="00696AC7" w:rsidRDefault="003E2A84">
      <w:r>
        <w:t>- Go to RDS Dashboard</w:t>
      </w:r>
    </w:p>
    <w:p w:rsidR="00696AC7" w:rsidRDefault="003E2A84">
      <w:r>
        <w:t>- Click Databases</w:t>
      </w:r>
    </w:p>
    <w:p w:rsidR="00696AC7" w:rsidRDefault="003E2A84">
      <w:r>
        <w:t>- Click Create database</w:t>
      </w:r>
    </w:p>
    <w:p w:rsidR="00D775AA" w:rsidRDefault="00D775AA">
      <w:r>
        <w:t xml:space="preserve">- Chose a database creation method: Full configuration </w:t>
      </w:r>
    </w:p>
    <w:p w:rsidR="00D775AA" w:rsidRDefault="003E2A84" w:rsidP="00D775AA">
      <w:r>
        <w:t>- Engine</w:t>
      </w:r>
      <w:r w:rsidR="00D775AA">
        <w:t xml:space="preserve"> Options</w:t>
      </w:r>
      <w:r>
        <w:t xml:space="preserve">: </w:t>
      </w:r>
      <w:proofErr w:type="spellStart"/>
      <w:r>
        <w:t>MySQL</w:t>
      </w:r>
      <w:proofErr w:type="spellEnd"/>
      <w:r w:rsidR="00D775AA">
        <w:t>.  GO down to Engine Version.</w:t>
      </w:r>
    </w:p>
    <w:p w:rsidR="00696AC7" w:rsidRDefault="003E2A84">
      <w:r>
        <w:t xml:space="preserve">- Engine version: </w:t>
      </w:r>
      <w:proofErr w:type="spellStart"/>
      <w:r>
        <w:t>MySQL</w:t>
      </w:r>
      <w:proofErr w:type="spellEnd"/>
      <w:r>
        <w:t xml:space="preserve"> 8.</w:t>
      </w:r>
      <w:r w:rsidR="00D775AA">
        <w:t>4.7</w:t>
      </w:r>
      <w:r>
        <w:t xml:space="preserve"> (latest available</w:t>
      </w:r>
      <w:r w:rsidR="00D775AA">
        <w:t xml:space="preserve"> version</w:t>
      </w:r>
      <w:r>
        <w:t>)</w:t>
      </w:r>
    </w:p>
    <w:p w:rsidR="00696AC7" w:rsidRDefault="003E2A84">
      <w:r>
        <w:t>- Template: Free tier</w:t>
      </w:r>
    </w:p>
    <w:p w:rsidR="00696AC7" w:rsidRDefault="003E2A84">
      <w:r>
        <w:t>- DB instance identifier: lab-mysql</w:t>
      </w:r>
    </w:p>
    <w:p w:rsidR="00696AC7" w:rsidRDefault="003E2A84">
      <w:r>
        <w:t>- Master username: admin</w:t>
      </w:r>
    </w:p>
    <w:p w:rsidR="00696AC7" w:rsidRDefault="003E2A84">
      <w:r>
        <w:t>- Credential management: Self managed</w:t>
      </w:r>
    </w:p>
    <w:p w:rsidR="00696AC7" w:rsidRDefault="003E2A84">
      <w:r>
        <w:t>- Create and save</w:t>
      </w:r>
      <w:r w:rsidR="00460A52">
        <w:t xml:space="preserve"> Master</w:t>
      </w:r>
      <w:r>
        <w:t xml:space="preserve"> password</w:t>
      </w:r>
      <w:r w:rsidR="00460A52">
        <w:t xml:space="preserve"> </w:t>
      </w:r>
    </w:p>
    <w:p w:rsidR="00696AC7" w:rsidRDefault="003E2A84">
      <w:r>
        <w:t xml:space="preserve"> Instance configuration:</w:t>
      </w:r>
    </w:p>
    <w:p w:rsidR="00696AC7" w:rsidRDefault="00460A52">
      <w:r>
        <w:t xml:space="preserve">-  </w:t>
      </w:r>
      <w:r w:rsidR="003E2A84">
        <w:t>DB instance class: db.t3.micro</w:t>
      </w:r>
    </w:p>
    <w:p w:rsidR="009856F2" w:rsidRDefault="009856F2">
      <w:r>
        <w:t>- Skip Storage completely</w:t>
      </w:r>
    </w:p>
    <w:p w:rsidR="00696AC7" w:rsidRDefault="003E2A84">
      <w:r>
        <w:t xml:space="preserve"> </w:t>
      </w:r>
      <w:r w:rsidR="00460A52">
        <w:t xml:space="preserve"> </w:t>
      </w:r>
      <w:r>
        <w:t>Connectivity:</w:t>
      </w:r>
    </w:p>
    <w:p w:rsidR="00696AC7" w:rsidRDefault="003E2A84">
      <w:r>
        <w:t xml:space="preserve">  - VPC:</w:t>
      </w:r>
      <w:r w:rsidR="009856F2">
        <w:t xml:space="preserve"> Change </w:t>
      </w:r>
      <w:proofErr w:type="gramStart"/>
      <w:r w:rsidR="009856F2">
        <w:t xml:space="preserve">to </w:t>
      </w:r>
      <w:r>
        <w:t xml:space="preserve"> lab</w:t>
      </w:r>
      <w:proofErr w:type="gramEnd"/>
      <w:r>
        <w:t>-1a-vpc</w:t>
      </w:r>
      <w:r w:rsidR="009856F2">
        <w:t xml:space="preserve"> The one you made! </w:t>
      </w:r>
      <w:r w:rsidR="00C73D2D">
        <w:t xml:space="preserve"> IF you don’t see it </w:t>
      </w:r>
      <w:proofErr w:type="gramStart"/>
      <w:r w:rsidR="00C73D2D">
        <w:t>refresh</w:t>
      </w:r>
      <w:proofErr w:type="gramEnd"/>
      <w:r w:rsidR="00C73D2D">
        <w:t xml:space="preserve">. </w:t>
      </w:r>
    </w:p>
    <w:p w:rsidR="00696AC7" w:rsidRDefault="003E2A84">
      <w:r>
        <w:t xml:space="preserve">  - Public access: No</w:t>
      </w:r>
    </w:p>
    <w:p w:rsidR="00696AC7" w:rsidRDefault="003E2A84">
      <w:r>
        <w:t xml:space="preserve">  - VPC security group</w:t>
      </w:r>
      <w:r w:rsidR="009856F2">
        <w:t xml:space="preserve"> firewall</w:t>
      </w:r>
      <w:r>
        <w:t>:</w:t>
      </w:r>
    </w:p>
    <w:p w:rsidR="00696AC7" w:rsidRDefault="003E2A84">
      <w:r>
        <w:t xml:space="preserve">    - Remove default</w:t>
      </w:r>
      <w:r w:rsidR="009856F2">
        <w:t xml:space="preserve"> </w:t>
      </w:r>
      <w:proofErr w:type="gramStart"/>
      <w:r w:rsidR="009856F2">
        <w:t xml:space="preserve">and </w:t>
      </w:r>
      <w:r>
        <w:t xml:space="preserve"> Select</w:t>
      </w:r>
      <w:proofErr w:type="gramEnd"/>
      <w:r>
        <w:t xml:space="preserve"> </w:t>
      </w:r>
      <w:proofErr w:type="spellStart"/>
      <w:r>
        <w:t>rds</w:t>
      </w:r>
      <w:proofErr w:type="spellEnd"/>
      <w:r>
        <w:t>-lab-</w:t>
      </w:r>
      <w:proofErr w:type="spellStart"/>
      <w:r>
        <w:t>sg</w:t>
      </w:r>
      <w:proofErr w:type="spellEnd"/>
      <w:r w:rsidR="009856F2">
        <w:t xml:space="preserve"> The one you made</w:t>
      </w:r>
    </w:p>
    <w:p w:rsidR="00696AC7" w:rsidRDefault="009856F2">
      <w:r>
        <w:t xml:space="preserve">    </w:t>
      </w:r>
      <w:r w:rsidR="003E2A84">
        <w:t>- Scroll down and click Create database</w:t>
      </w:r>
    </w:p>
    <w:p w:rsidR="00784119" w:rsidRDefault="00784119" w:rsidP="00784119">
      <w:r>
        <w:lastRenderedPageBreak/>
        <w:t xml:space="preserve">  - Wait 5–7 minutes until status is Available</w:t>
      </w:r>
    </w:p>
    <w:p w:rsidR="00784119" w:rsidRDefault="00784119">
      <w:r>
        <w:t xml:space="preserve"> -  go to subnets on Left and click on it</w:t>
      </w:r>
    </w:p>
    <w:p w:rsidR="00784119" w:rsidRDefault="00784119">
      <w:r>
        <w:t xml:space="preserve"> - Click on the subnet and click edit</w:t>
      </w:r>
    </w:p>
    <w:p w:rsidR="005B1FF5" w:rsidRDefault="005B1FF5">
      <w:r>
        <w:t>- Scroll down and delete public subnet and save</w:t>
      </w:r>
    </w:p>
    <w:p w:rsidR="00696AC7" w:rsidRDefault="00696AC7"/>
    <w:p w:rsidR="009856F2" w:rsidRDefault="009856F2"/>
    <w:p w:rsidR="009856F2" w:rsidRDefault="009856F2"/>
    <w:p w:rsidR="00696AC7" w:rsidRDefault="003E2A84">
      <w:r>
        <w:t>5. AWS Secrets Manager</w:t>
      </w:r>
    </w:p>
    <w:p w:rsidR="00696AC7" w:rsidRDefault="003E2A84">
      <w:r>
        <w:t>- Go to Secrets Manager</w:t>
      </w:r>
    </w:p>
    <w:p w:rsidR="00696AC7" w:rsidRDefault="003E2A84">
      <w:r>
        <w:t>- Click Store a new secret</w:t>
      </w:r>
    </w:p>
    <w:p w:rsidR="00696AC7" w:rsidRDefault="003E2A84">
      <w:r>
        <w:t>- Secret type: Credentials for Amazon RDS database</w:t>
      </w:r>
    </w:p>
    <w:p w:rsidR="00696AC7" w:rsidRDefault="003E2A84">
      <w:r>
        <w:t>- Username: admin</w:t>
      </w:r>
    </w:p>
    <w:p w:rsidR="00696AC7" w:rsidRDefault="003E2A84">
      <w:r>
        <w:t>- Password: same password used for RDS</w:t>
      </w:r>
    </w:p>
    <w:p w:rsidR="00A3592B" w:rsidRDefault="00A3592B">
      <w:r>
        <w:t>- Scroll down to the bottom and you should see it there</w:t>
      </w:r>
    </w:p>
    <w:p w:rsidR="00696AC7" w:rsidRDefault="003E2A84">
      <w:r>
        <w:t>- Select database: lab-mysql</w:t>
      </w:r>
    </w:p>
    <w:p w:rsidR="00696AC7" w:rsidRDefault="003E2A84">
      <w:r>
        <w:t>- Click Next</w:t>
      </w:r>
    </w:p>
    <w:p w:rsidR="00696AC7" w:rsidRDefault="003E2A84">
      <w:r>
        <w:t>- Secret name: lab1a-rds-mysql</w:t>
      </w:r>
      <w:r w:rsidR="00DA0AA0">
        <w:t>2</w:t>
      </w:r>
      <w:r w:rsidR="00B95ADC">
        <w:t xml:space="preserve"> (Once you use it, you can’t use it again for 7 days)</w:t>
      </w:r>
    </w:p>
    <w:p w:rsidR="00696AC7" w:rsidRDefault="003E2A84">
      <w:r>
        <w:t xml:space="preserve">- </w:t>
      </w:r>
      <w:proofErr w:type="gramStart"/>
      <w:r>
        <w:t>Description</w:t>
      </w:r>
      <w:r w:rsidR="00A3592B">
        <w:t>(</w:t>
      </w:r>
      <w:proofErr w:type="gramEnd"/>
      <w:r w:rsidR="00A3592B">
        <w:t>Optional</w:t>
      </w:r>
      <w:r>
        <w:t>: Credentials for RDS database</w:t>
      </w:r>
    </w:p>
    <w:p w:rsidR="00696AC7" w:rsidRDefault="003E2A84">
      <w:r>
        <w:t>- Leave rotation disabled</w:t>
      </w:r>
    </w:p>
    <w:p w:rsidR="00696AC7" w:rsidRDefault="003E2A84">
      <w:r>
        <w:t>- Click Next</w:t>
      </w:r>
    </w:p>
    <w:p w:rsidR="00696AC7" w:rsidRDefault="003E2A84">
      <w:r>
        <w:t>- Click Store</w:t>
      </w:r>
    </w:p>
    <w:p w:rsidR="00B95ADC" w:rsidRDefault="00B95ADC">
      <w:r>
        <w:t xml:space="preserve">- Configure Rotation: hit next </w:t>
      </w:r>
    </w:p>
    <w:p w:rsidR="00696AC7" w:rsidRDefault="003E2A84">
      <w:r>
        <w:t xml:space="preserve">- </w:t>
      </w:r>
      <w:r w:rsidR="00B95ADC">
        <w:t xml:space="preserve">Review: </w:t>
      </w:r>
      <w:r>
        <w:t>Write down Secret name and Secret ID</w:t>
      </w:r>
    </w:p>
    <w:p w:rsidR="00B95ADC" w:rsidRDefault="00B95ADC">
      <w:r>
        <w:t>- Click store</w:t>
      </w:r>
    </w:p>
    <w:p w:rsidR="00696AC7" w:rsidRDefault="00696AC7"/>
    <w:p w:rsidR="00696AC7" w:rsidRDefault="003E2A84">
      <w:r>
        <w:t>6. IAM Role</w:t>
      </w:r>
      <w:r w:rsidR="00660FFB">
        <w:t xml:space="preserve"> </w:t>
      </w:r>
      <w:proofErr w:type="gramStart"/>
      <w:r w:rsidR="00660FFB">
        <w:t>( The</w:t>
      </w:r>
      <w:proofErr w:type="gramEnd"/>
      <w:r w:rsidR="00660FFB">
        <w:t xml:space="preserve"> only one that is Global) No AZ needed.</w:t>
      </w:r>
    </w:p>
    <w:p w:rsidR="00696AC7" w:rsidRDefault="003E2A84">
      <w:r>
        <w:lastRenderedPageBreak/>
        <w:t>- Go to IAM</w:t>
      </w:r>
    </w:p>
    <w:p w:rsidR="00696AC7" w:rsidRDefault="003E2A84">
      <w:r>
        <w:t>- Click Roles (left menu)</w:t>
      </w:r>
    </w:p>
    <w:p w:rsidR="00696AC7" w:rsidRDefault="003E2A84">
      <w:r>
        <w:t>- Click Create role</w:t>
      </w:r>
    </w:p>
    <w:p w:rsidR="00696AC7" w:rsidRDefault="003E2A84">
      <w:r>
        <w:t>- Trusted entity:</w:t>
      </w:r>
      <w:r w:rsidR="00E66991">
        <w:t xml:space="preserve"> </w:t>
      </w:r>
      <w:r>
        <w:t xml:space="preserve"> AWS service</w:t>
      </w:r>
    </w:p>
    <w:p w:rsidR="00696AC7" w:rsidRDefault="00E66991">
      <w:r>
        <w:t xml:space="preserve">- </w:t>
      </w:r>
      <w:r w:rsidR="003E2A84">
        <w:t>Use case: EC2</w:t>
      </w:r>
    </w:p>
    <w:p w:rsidR="00E66991" w:rsidRDefault="00E66991">
      <w:r>
        <w:t>- Click Next</w:t>
      </w:r>
    </w:p>
    <w:p w:rsidR="00696AC7" w:rsidRDefault="003E2A84">
      <w:r>
        <w:t xml:space="preserve"> </w:t>
      </w:r>
      <w:r w:rsidR="00E66991">
        <w:t xml:space="preserve">ADD </w:t>
      </w:r>
      <w:r>
        <w:t>Permissions:</w:t>
      </w:r>
    </w:p>
    <w:p w:rsidR="00E66991" w:rsidRDefault="00E66991">
      <w:r>
        <w:t>- Do a search for Secret manager</w:t>
      </w:r>
      <w:r w:rsidR="003E2A84">
        <w:t xml:space="preserve"> </w:t>
      </w:r>
    </w:p>
    <w:p w:rsidR="00696AC7" w:rsidRDefault="00E66991">
      <w:r>
        <w:t>- Check</w:t>
      </w:r>
      <w:r w:rsidR="003E2A84">
        <w:t xml:space="preserve"> Secrets Manager read access</w:t>
      </w:r>
    </w:p>
    <w:p w:rsidR="00E66991" w:rsidRDefault="00E66991">
      <w:r>
        <w:t>- Click next.</w:t>
      </w:r>
    </w:p>
    <w:p w:rsidR="00696AC7" w:rsidRDefault="003E2A84">
      <w:r>
        <w:t>- Role name: lab</w:t>
      </w:r>
      <w:r w:rsidR="00E66991">
        <w:t>1a</w:t>
      </w:r>
      <w:r>
        <w:t>-ec2-</w:t>
      </w:r>
      <w:r w:rsidR="00B073B1">
        <w:t>to-</w:t>
      </w:r>
      <w:r w:rsidR="00E66991">
        <w:t>secret-</w:t>
      </w:r>
      <w:r>
        <w:t>role</w:t>
      </w:r>
    </w:p>
    <w:p w:rsidR="00E66991" w:rsidRDefault="00E66991">
      <w:r>
        <w:t>-Description: IAM Role for EC2 to access Secrets Manager</w:t>
      </w:r>
    </w:p>
    <w:p w:rsidR="00696AC7" w:rsidRDefault="003E2A84">
      <w:r>
        <w:t>- Click Create role</w:t>
      </w:r>
    </w:p>
    <w:p w:rsidR="00696AC7" w:rsidRDefault="003E2A84">
      <w:r>
        <w:t>- Open the role</w:t>
      </w:r>
    </w:p>
    <w:p w:rsidR="00696AC7" w:rsidRDefault="00672DC8">
      <w:r>
        <w:t>- Permissions Polices: Click add permissions and select create i</w:t>
      </w:r>
      <w:r w:rsidR="003E2A84">
        <w:t>nline policy</w:t>
      </w:r>
    </w:p>
    <w:p w:rsidR="00784119" w:rsidRDefault="00784119">
      <w:r>
        <w:t xml:space="preserve">- Go to the following link </w:t>
      </w:r>
    </w:p>
    <w:p w:rsidR="00784119" w:rsidRDefault="00005811">
      <w:hyperlink r:id="rId6" w:history="1">
        <w:r w:rsidR="00784119" w:rsidRPr="006C4A90">
          <w:rPr>
            <w:rStyle w:val="Hyperlink"/>
          </w:rPr>
          <w:t>https://github.com/1taker/armageddon/blob/main/SEIR_Foundations/LAB1/1a_inline_policy.json</w:t>
        </w:r>
      </w:hyperlink>
    </w:p>
    <w:p w:rsidR="00784119" w:rsidRDefault="00784119">
      <w:r>
        <w:t xml:space="preserve"> - Copy </w:t>
      </w:r>
      <w:proofErr w:type="spellStart"/>
      <w:r>
        <w:t>scritpt</w:t>
      </w:r>
      <w:proofErr w:type="spellEnd"/>
      <w:r>
        <w:t xml:space="preserve"> </w:t>
      </w:r>
    </w:p>
    <w:p w:rsidR="00696AC7" w:rsidRDefault="00784119">
      <w:r>
        <w:t xml:space="preserve">  - Policy editor: </w:t>
      </w:r>
      <w:proofErr w:type="gramStart"/>
      <w:r>
        <w:t xml:space="preserve">Click </w:t>
      </w:r>
      <w:r w:rsidR="003E2A84">
        <w:t xml:space="preserve"> JSON</w:t>
      </w:r>
      <w:proofErr w:type="gramEnd"/>
    </w:p>
    <w:p w:rsidR="00696AC7" w:rsidRDefault="003E2A84">
      <w:r>
        <w:t xml:space="preserve">  - Paste provided policy</w:t>
      </w:r>
    </w:p>
    <w:p w:rsidR="00696AC7" w:rsidRDefault="003E2A84">
      <w:r>
        <w:t xml:space="preserve">  - </w:t>
      </w:r>
      <w:r w:rsidR="005B1FF5">
        <w:t xml:space="preserve">In line 8 </w:t>
      </w:r>
      <w:r>
        <w:t xml:space="preserve">Replace </w:t>
      </w:r>
      <w:proofErr w:type="gramStart"/>
      <w:r>
        <w:t>region</w:t>
      </w:r>
      <w:proofErr w:type="gramEnd"/>
      <w:r>
        <w:t xml:space="preserve"> with sa-east-1</w:t>
      </w:r>
    </w:p>
    <w:p w:rsidR="00696AC7" w:rsidRDefault="003E2A84">
      <w:r>
        <w:t xml:space="preserve">  - Replace account ID with your AWS account </w:t>
      </w:r>
      <w:proofErr w:type="gramStart"/>
      <w:r>
        <w:t>ID</w:t>
      </w:r>
      <w:r w:rsidR="00130D59">
        <w:t>(</w:t>
      </w:r>
      <w:proofErr w:type="gramEnd"/>
      <w:r w:rsidR="00130D59">
        <w:t xml:space="preserve">Top right) </w:t>
      </w:r>
    </w:p>
    <w:p w:rsidR="00696AC7" w:rsidRDefault="003E2A84">
      <w:r>
        <w:t xml:space="preserve">  - Replace secret name with lab1a-rds-mysql</w:t>
      </w:r>
      <w:r w:rsidR="00DA0AA0">
        <w:t>2</w:t>
      </w:r>
    </w:p>
    <w:p w:rsidR="00696AC7" w:rsidRDefault="00130D59">
      <w:r>
        <w:t xml:space="preserve">  </w:t>
      </w:r>
      <w:r w:rsidR="003E2A84">
        <w:t xml:space="preserve">- </w:t>
      </w:r>
      <w:r>
        <w:t xml:space="preserve">click next </w:t>
      </w:r>
    </w:p>
    <w:p w:rsidR="00130D59" w:rsidRDefault="00130D59">
      <w:r>
        <w:t>Policy details</w:t>
      </w:r>
    </w:p>
    <w:p w:rsidR="00F16CCD" w:rsidRDefault="00F16CCD">
      <w:r>
        <w:lastRenderedPageBreak/>
        <w:t xml:space="preserve">  - Policy name: ec2-to-secrets-access</w:t>
      </w:r>
    </w:p>
    <w:p w:rsidR="00F16CCD" w:rsidRDefault="00F16CCD">
      <w:r>
        <w:t xml:space="preserve">  - Create Policy </w:t>
      </w:r>
    </w:p>
    <w:p w:rsidR="00696AC7" w:rsidRDefault="00696AC7"/>
    <w:p w:rsidR="00696AC7" w:rsidRDefault="003E2A84">
      <w:r>
        <w:t>7. EC2</w:t>
      </w:r>
    </w:p>
    <w:p w:rsidR="00696AC7" w:rsidRDefault="003E2A84">
      <w:r>
        <w:t>- Go to EC2</w:t>
      </w:r>
    </w:p>
    <w:p w:rsidR="00696AC7" w:rsidRDefault="003E2A84">
      <w:r>
        <w:t>- Click Launch instance</w:t>
      </w:r>
    </w:p>
    <w:p w:rsidR="00696AC7" w:rsidRDefault="003E2A84">
      <w:r>
        <w:t>- Name: lab-ec2-app</w:t>
      </w:r>
    </w:p>
    <w:p w:rsidR="00696AC7" w:rsidRDefault="003E2A84">
      <w:r>
        <w:t>- AMI: Amazon Linux 2023</w:t>
      </w:r>
    </w:p>
    <w:p w:rsidR="00696AC7" w:rsidRDefault="003E2A84">
      <w:r>
        <w:t>- Instance type: t3.micro</w:t>
      </w:r>
    </w:p>
    <w:p w:rsidR="00696AC7" w:rsidRDefault="003E2A84">
      <w:r>
        <w:t>- Key pair:</w:t>
      </w:r>
    </w:p>
    <w:p w:rsidR="00696AC7" w:rsidRDefault="003E2A84">
      <w:r>
        <w:t xml:space="preserve">  - </w:t>
      </w:r>
      <w:r w:rsidR="00E21D14">
        <w:t xml:space="preserve"> Click </w:t>
      </w:r>
      <w:r>
        <w:t>Create new key pair</w:t>
      </w:r>
    </w:p>
    <w:p w:rsidR="00696AC7" w:rsidRDefault="003E2A84">
      <w:r>
        <w:t xml:space="preserve">  - Download and save</w:t>
      </w:r>
    </w:p>
    <w:p w:rsidR="00696AC7" w:rsidRDefault="00EC1BCD">
      <w:r>
        <w:t xml:space="preserve"> </w:t>
      </w:r>
      <w:r w:rsidR="003E2A84">
        <w:t>- Network settings:</w:t>
      </w:r>
      <w:r>
        <w:t xml:space="preserve"> click edit </w:t>
      </w:r>
    </w:p>
    <w:p w:rsidR="00696AC7" w:rsidRDefault="003E2A84">
      <w:r>
        <w:t xml:space="preserve">  - VPC:</w:t>
      </w:r>
      <w:r w:rsidR="00EC1BCD">
        <w:t xml:space="preserve"> select</w:t>
      </w:r>
      <w:r>
        <w:t xml:space="preserve"> lab-1a-vpc</w:t>
      </w:r>
      <w:r w:rsidR="00EC1BCD">
        <w:t xml:space="preserve"> the one you made. </w:t>
      </w:r>
    </w:p>
    <w:p w:rsidR="00696AC7" w:rsidRDefault="003E2A84">
      <w:r>
        <w:t xml:space="preserve">  - Subnet: </w:t>
      </w:r>
      <w:r w:rsidR="00EC1BCD">
        <w:t xml:space="preserve">choose any </w:t>
      </w:r>
      <w:r>
        <w:t>public subnet</w:t>
      </w:r>
    </w:p>
    <w:p w:rsidR="00696AC7" w:rsidRDefault="003E2A84">
      <w:r>
        <w:t xml:space="preserve">  - Auto-assign public IP: Enable</w:t>
      </w:r>
    </w:p>
    <w:p w:rsidR="00696AC7" w:rsidRDefault="003E2A84">
      <w:r>
        <w:t xml:space="preserve">  - Firewall: Existing security group → ec2-lab-sg</w:t>
      </w:r>
    </w:p>
    <w:p w:rsidR="00696AC7" w:rsidRDefault="003E2A84">
      <w:r>
        <w:t>- Advanced details:</w:t>
      </w:r>
    </w:p>
    <w:p w:rsidR="00696AC7" w:rsidRDefault="003E2A84">
      <w:r>
        <w:t xml:space="preserve">  - IAM instance profile: </w:t>
      </w:r>
      <w:r w:rsidR="00EC1BCD">
        <w:t xml:space="preserve">select </w:t>
      </w:r>
      <w:r>
        <w:t>lab-ec2-role</w:t>
      </w:r>
      <w:r w:rsidR="00EC1BCD">
        <w:t xml:space="preserve"> </w:t>
      </w:r>
      <w:proofErr w:type="gramStart"/>
      <w:r w:rsidR="00EC1BCD">
        <w:t>The</w:t>
      </w:r>
      <w:proofErr w:type="gramEnd"/>
      <w:r w:rsidR="00EC1BCD">
        <w:t xml:space="preserve"> one you built. </w:t>
      </w:r>
    </w:p>
    <w:p w:rsidR="00696AC7" w:rsidRDefault="003E2A84">
      <w:r>
        <w:t xml:space="preserve">  - </w:t>
      </w:r>
      <w:r w:rsidR="00EC1BCD">
        <w:t xml:space="preserve">Scroll down to </w:t>
      </w:r>
      <w:r>
        <w:t>User data:</w:t>
      </w:r>
    </w:p>
    <w:p w:rsidR="00401620" w:rsidRDefault="00401620">
      <w:r>
        <w:t xml:space="preserve">  - Go to </w:t>
      </w:r>
      <w:r w:rsidRPr="00401620">
        <w:t>https://github.com/1taker/armageddon/blob/main/SEIR_Foundations/LAB1/1a_user_data.sh</w:t>
      </w:r>
    </w:p>
    <w:p w:rsidR="00401620" w:rsidRDefault="003E2A84">
      <w:pPr>
        <w:rPr>
          <w:rStyle w:val="privatetreeview-item-content-text"/>
        </w:rPr>
      </w:pPr>
      <w:r>
        <w:t xml:space="preserve">   - </w:t>
      </w:r>
      <w:r w:rsidR="00401620">
        <w:t xml:space="preserve">Copy </w:t>
      </w:r>
      <w:r w:rsidR="00401620">
        <w:rPr>
          <w:rStyle w:val="privatetreeview-item-content-text"/>
        </w:rPr>
        <w:t>1a_user_data.sh code</w:t>
      </w:r>
    </w:p>
    <w:p w:rsidR="00401620" w:rsidRDefault="00401620">
      <w:r>
        <w:t xml:space="preserve">  - paste to note pad to edit </w:t>
      </w:r>
    </w:p>
    <w:p w:rsidR="00696AC7" w:rsidRDefault="00401620">
      <w:r>
        <w:t xml:space="preserve">  </w:t>
      </w:r>
      <w:r w:rsidR="003E2A84">
        <w:t xml:space="preserve"> -</w:t>
      </w:r>
      <w:r>
        <w:t>line 14</w:t>
      </w:r>
      <w:r w:rsidR="003E2A84">
        <w:t xml:space="preserve"> Update region and </w:t>
      </w:r>
      <w:r>
        <w:t xml:space="preserve">line 15 update </w:t>
      </w:r>
      <w:r w:rsidR="003E2A84">
        <w:t>secret ID</w:t>
      </w:r>
    </w:p>
    <w:p w:rsidR="00401620" w:rsidRDefault="00401620">
      <w:r>
        <w:t xml:space="preserve">  - </w:t>
      </w:r>
      <w:proofErr w:type="gramStart"/>
      <w:r>
        <w:t>line</w:t>
      </w:r>
      <w:proofErr w:type="gramEnd"/>
      <w:r>
        <w:t xml:space="preserve"> 105 environment Change ID to </w:t>
      </w:r>
      <w:r w:rsidR="00251AFD">
        <w:t>secret ID</w:t>
      </w:r>
    </w:p>
    <w:p w:rsidR="00DA0F98" w:rsidRDefault="00DA0F98">
      <w:r>
        <w:lastRenderedPageBreak/>
        <w:t xml:space="preserve"> - Copy and paste from notepad to user data</w:t>
      </w:r>
    </w:p>
    <w:p w:rsidR="00696AC7" w:rsidRDefault="003E2A84">
      <w:r>
        <w:t>- Click Launch instance</w:t>
      </w:r>
    </w:p>
    <w:p w:rsidR="00696AC7" w:rsidRDefault="003E2A84">
      <w:r>
        <w:t>- Copy public IPv4 address</w:t>
      </w:r>
    </w:p>
    <w:p w:rsidR="00696AC7" w:rsidRDefault="00696AC7"/>
    <w:p w:rsidR="00696AC7" w:rsidRDefault="003E2A84">
      <w:r>
        <w:t>8. Test</w:t>
      </w:r>
    </w:p>
    <w:p w:rsidR="00696AC7" w:rsidRDefault="003E2A84">
      <w:r>
        <w:t>- In browser:</w:t>
      </w:r>
    </w:p>
    <w:p w:rsidR="00696AC7" w:rsidRDefault="003E2A84">
      <w:r>
        <w:t xml:space="preserve">  - </w:t>
      </w:r>
      <w:r w:rsidR="00E96A75" w:rsidRPr="008B760A">
        <w:t>http://</w:t>
      </w:r>
      <w:r w:rsidR="00E96A75">
        <w:t>10.231.1.0/24</w:t>
      </w:r>
      <w:r>
        <w:t>/init</w:t>
      </w:r>
    </w:p>
    <w:p w:rsidR="00696AC7" w:rsidRDefault="003E2A84">
      <w:r>
        <w:t xml:space="preserve">  - http://</w:t>
      </w:r>
      <w:r w:rsidR="00E96A75">
        <w:t>10.231.2.0/24</w:t>
      </w:r>
      <w:r>
        <w:t>/add?note=hello</w:t>
      </w:r>
    </w:p>
    <w:p w:rsidR="00696AC7" w:rsidRDefault="00E96A75">
      <w:r>
        <w:t xml:space="preserve">  - http://&lt;</w:t>
      </w:r>
      <w:r w:rsidR="003E2A84">
        <w:t>&gt;/add?note=test</w:t>
      </w:r>
    </w:p>
    <w:p w:rsidR="00696AC7" w:rsidRDefault="00E96A75">
      <w:r>
        <w:t xml:space="preserve">  - http://10.231.3.0/24</w:t>
      </w:r>
      <w:r w:rsidR="003E2A84">
        <w:t>/list</w:t>
      </w:r>
    </w:p>
    <w:p w:rsidR="00696AC7" w:rsidRDefault="003E2A84">
      <w:r>
        <w:t>- Verify at least 3 notes appear</w:t>
      </w:r>
    </w:p>
    <w:p w:rsidR="00AD60C0" w:rsidRDefault="00AD60C0">
      <w:r>
        <w:rPr>
          <w:rFonts w:ascii="Segoe UI" w:hAnsi="Segoe UI" w:cs="Segoe UI"/>
        </w:rPr>
        <w:t>http://</w:t>
      </w:r>
      <w:r w:rsidR="00884916" w:rsidRPr="00884916">
        <w:t xml:space="preserve"> </w:t>
      </w:r>
      <w:r w:rsidR="00884916" w:rsidRPr="00884916">
        <w:rPr>
          <w:rFonts w:ascii="Segoe UI" w:hAnsi="Segoe UI" w:cs="Segoe UI"/>
        </w:rPr>
        <w:t xml:space="preserve">177.71.145.235 </w:t>
      </w:r>
      <w:r>
        <w:rPr>
          <w:rFonts w:ascii="Segoe UI" w:hAnsi="Segoe UI" w:cs="Segoe UI"/>
        </w:rPr>
        <w:t>/init</w:t>
      </w:r>
      <w:r>
        <w:rPr>
          <w:rFonts w:ascii="Segoe UI" w:hAnsi="Segoe UI" w:cs="Segoe UI"/>
        </w:rPr>
        <w:br/>
        <w:t>http://</w:t>
      </w:r>
      <w:r w:rsidR="00884916" w:rsidRPr="00884916">
        <w:t xml:space="preserve"> </w:t>
      </w:r>
      <w:r w:rsidR="00884916" w:rsidRPr="00884916">
        <w:rPr>
          <w:rFonts w:ascii="Segoe UI" w:hAnsi="Segoe UI" w:cs="Segoe UI"/>
        </w:rPr>
        <w:t xml:space="preserve">177.71.145.235 </w:t>
      </w:r>
      <w:r>
        <w:rPr>
          <w:rFonts w:ascii="Segoe UI" w:hAnsi="Segoe UI" w:cs="Segoe UI"/>
        </w:rPr>
        <w:t>/</w:t>
      </w:r>
      <w:proofErr w:type="spellStart"/>
      <w:r>
        <w:rPr>
          <w:rFonts w:ascii="Segoe UI" w:hAnsi="Segoe UI" w:cs="Segoe UI"/>
        </w:rPr>
        <w:t>add</w:t>
      </w:r>
      <w:proofErr w:type="gramStart"/>
      <w:r>
        <w:rPr>
          <w:rFonts w:ascii="Segoe UI" w:hAnsi="Segoe UI" w:cs="Segoe UI"/>
        </w:rPr>
        <w:t>?note</w:t>
      </w:r>
      <w:proofErr w:type="spellEnd"/>
      <w:proofErr w:type="gramEnd"/>
      <w:r>
        <w:rPr>
          <w:rFonts w:ascii="Segoe UI" w:hAnsi="Segoe UI" w:cs="Segoe UI"/>
        </w:rPr>
        <w:t>=</w:t>
      </w:r>
      <w:proofErr w:type="spellStart"/>
      <w:r>
        <w:rPr>
          <w:rFonts w:ascii="Segoe UI" w:hAnsi="Segoe UI" w:cs="Segoe UI"/>
        </w:rPr>
        <w:t>first_note</w:t>
      </w:r>
      <w:proofErr w:type="spellEnd"/>
      <w:r>
        <w:rPr>
          <w:rFonts w:ascii="Segoe UI" w:hAnsi="Segoe UI" w:cs="Segoe UI"/>
        </w:rPr>
        <w:br/>
        <w:t>http://</w:t>
      </w:r>
      <w:r w:rsidR="00884916" w:rsidRPr="00884916">
        <w:t xml:space="preserve"> </w:t>
      </w:r>
      <w:r w:rsidR="00884916" w:rsidRPr="00884916">
        <w:rPr>
          <w:rFonts w:ascii="Segoe UI" w:hAnsi="Segoe UI" w:cs="Segoe UI"/>
        </w:rPr>
        <w:t xml:space="preserve">177.71.145.235 </w:t>
      </w:r>
      <w:r>
        <w:rPr>
          <w:rFonts w:ascii="Segoe UI" w:hAnsi="Segoe UI" w:cs="Segoe UI"/>
        </w:rPr>
        <w:t>/</w:t>
      </w:r>
      <w:proofErr w:type="spellStart"/>
      <w:r>
        <w:rPr>
          <w:rFonts w:ascii="Segoe UI" w:hAnsi="Segoe UI" w:cs="Segoe UI"/>
        </w:rPr>
        <w:t>add?note</w:t>
      </w:r>
      <w:proofErr w:type="spellEnd"/>
      <w:r>
        <w:rPr>
          <w:rFonts w:ascii="Segoe UI" w:hAnsi="Segoe UI" w:cs="Segoe UI"/>
        </w:rPr>
        <w:t>=</w:t>
      </w:r>
      <w:proofErr w:type="spellStart"/>
      <w:r>
        <w:rPr>
          <w:rFonts w:ascii="Segoe UI" w:hAnsi="Segoe UI" w:cs="Segoe UI"/>
        </w:rPr>
        <w:t>blue_book_gentlemen</w:t>
      </w:r>
      <w:proofErr w:type="spellEnd"/>
      <w:r>
        <w:rPr>
          <w:rFonts w:ascii="Segoe UI" w:hAnsi="Segoe UI" w:cs="Segoe UI"/>
        </w:rPr>
        <w:br/>
        <w:t>http://</w:t>
      </w:r>
      <w:r w:rsidR="00884916" w:rsidRPr="00884916">
        <w:t xml:space="preserve"> </w:t>
      </w:r>
      <w:r w:rsidR="00884916" w:rsidRPr="00884916">
        <w:rPr>
          <w:rFonts w:ascii="Segoe UI" w:hAnsi="Segoe UI" w:cs="Segoe UI"/>
        </w:rPr>
        <w:t xml:space="preserve">77.71.145.235 </w:t>
      </w:r>
      <w:r>
        <w:rPr>
          <w:rFonts w:ascii="Segoe UI" w:hAnsi="Segoe UI" w:cs="Segoe UI"/>
        </w:rPr>
        <w:t>/</w:t>
      </w:r>
      <w:proofErr w:type="spellStart"/>
      <w:r>
        <w:rPr>
          <w:rFonts w:ascii="Segoe UI" w:hAnsi="Segoe UI" w:cs="Segoe UI"/>
        </w:rPr>
        <w:t>add?note</w:t>
      </w:r>
      <w:proofErr w:type="spellEnd"/>
      <w:r>
        <w:rPr>
          <w:rFonts w:ascii="Segoe UI" w:hAnsi="Segoe UI" w:cs="Segoe UI"/>
        </w:rPr>
        <w:t>=this_is_200k_work</w:t>
      </w:r>
      <w:r>
        <w:rPr>
          <w:rFonts w:ascii="Segoe UI" w:hAnsi="Segoe UI" w:cs="Segoe UI"/>
        </w:rPr>
        <w:br/>
        <w:t>http://</w:t>
      </w:r>
      <w:r w:rsidR="00884916" w:rsidRPr="00884916">
        <w:rPr>
          <w:rFonts w:ascii="Segoe UI" w:hAnsi="Segoe UI" w:cs="Segoe UI"/>
        </w:rPr>
        <w:t xml:space="preserve">177.71.145.235 </w:t>
      </w:r>
      <w:r>
        <w:rPr>
          <w:rFonts w:ascii="Segoe UI" w:hAnsi="Segoe UI" w:cs="Segoe UI"/>
        </w:rPr>
        <w:t>/list</w:t>
      </w:r>
    </w:p>
    <w:p w:rsidR="00696AC7" w:rsidRDefault="00696AC7"/>
    <w:p w:rsidR="00696AC7" w:rsidRDefault="003E2A84">
      <w:r>
        <w:t>9. Tear Down</w:t>
      </w:r>
    </w:p>
    <w:p w:rsidR="00696AC7" w:rsidRDefault="003E2A84">
      <w:r>
        <w:t>- You may leave IAM role and secret (valid ~30 days)</w:t>
      </w:r>
    </w:p>
    <w:p w:rsidR="00696AC7" w:rsidRDefault="003E2A84">
      <w:r>
        <w:t>- Delete RDS:</w:t>
      </w:r>
    </w:p>
    <w:p w:rsidR="00696AC7" w:rsidRDefault="003E2A84">
      <w:r>
        <w:t xml:space="preserve">  - Actions → Delete</w:t>
      </w:r>
    </w:p>
    <w:p w:rsidR="00696AC7" w:rsidRDefault="003E2A84">
      <w:r>
        <w:t xml:space="preserve">  - Uncheck final snapshot</w:t>
      </w:r>
    </w:p>
    <w:p w:rsidR="00696AC7" w:rsidRDefault="003E2A84">
      <w:r>
        <w:t xml:space="preserve">  - Uncheck automated backups</w:t>
      </w:r>
    </w:p>
    <w:p w:rsidR="00696AC7" w:rsidRDefault="003E2A84">
      <w:r>
        <w:t xml:space="preserve">  - Acknowledge</w:t>
      </w:r>
    </w:p>
    <w:p w:rsidR="00696AC7" w:rsidRDefault="003E2A84">
      <w:r>
        <w:t xml:space="preserve">  - Type delete me</w:t>
      </w:r>
    </w:p>
    <w:p w:rsidR="00696AC7" w:rsidRDefault="003E2A84">
      <w:r>
        <w:t>- Go to VPC:</w:t>
      </w:r>
    </w:p>
    <w:p w:rsidR="00696AC7" w:rsidRDefault="003E2A84">
      <w:r>
        <w:t xml:space="preserve">  - NAT Gateways → Delete NAT</w:t>
      </w:r>
    </w:p>
    <w:p w:rsidR="00696AC7" w:rsidRDefault="003E2A84">
      <w:r>
        <w:lastRenderedPageBreak/>
        <w:t xml:space="preserve">  - Wait for NAT and RDS to delete</w:t>
      </w:r>
    </w:p>
    <w:p w:rsidR="00696AC7" w:rsidRDefault="003E2A84">
      <w:r>
        <w:t>- Delete VPC lab-1a-vpc</w:t>
      </w:r>
    </w:p>
    <w:p w:rsidR="00696AC7" w:rsidRDefault="003E2A84">
      <w:r>
        <w:t>- Security groups delete with VPC</w:t>
      </w:r>
    </w:p>
    <w:p w:rsidR="00A077DF" w:rsidRDefault="00A077DF"/>
    <w:p w:rsidR="00A077DF" w:rsidRDefault="00A077DF" w:rsidP="00A077DF">
      <w:r>
        <w:t>1. EC2 Instance Terminate</w:t>
      </w:r>
    </w:p>
    <w:p w:rsidR="00A077DF" w:rsidRDefault="00A077DF" w:rsidP="00A077DF">
      <w:r>
        <w:t>2. RDS DB Instance Terminate (uncheck create snapshot and final backup. Click I acknowledge and type delete me)</w:t>
      </w:r>
    </w:p>
    <w:p w:rsidR="0072037C" w:rsidRDefault="00AE0D0A" w:rsidP="00A077DF">
      <w:r>
        <w:t>3</w:t>
      </w:r>
      <w:r w:rsidR="0072037C">
        <w:t xml:space="preserve">. Delete RDS subnet groups. </w:t>
      </w:r>
    </w:p>
    <w:p w:rsidR="00A077DF" w:rsidRDefault="00AE0D0A" w:rsidP="00A077DF">
      <w:r>
        <w:t>4</w:t>
      </w:r>
      <w:r w:rsidR="00A077DF">
        <w:t>. NAT Gateway (delete)</w:t>
      </w:r>
    </w:p>
    <w:p w:rsidR="00A077DF" w:rsidRDefault="00AE0D0A" w:rsidP="00A077DF">
      <w:r>
        <w:t>5</w:t>
      </w:r>
      <w:r w:rsidR="00A077DF">
        <w:t>. VPC (Only after RDS DB and EC2 are fully terminated - your security groups will delete with it)</w:t>
      </w:r>
    </w:p>
    <w:p w:rsidR="00643D88" w:rsidRDefault="00643D88" w:rsidP="00A077DF"/>
    <w:p w:rsidR="00643D88" w:rsidRDefault="005C67B8" w:rsidP="00643D88">
      <w:r>
        <w:t xml:space="preserve">2. </w:t>
      </w:r>
      <w:proofErr w:type="spellStart"/>
      <w:proofErr w:type="gramStart"/>
      <w:r w:rsidR="00643D88">
        <w:t>aws</w:t>
      </w:r>
      <w:proofErr w:type="spellEnd"/>
      <w:proofErr w:type="gramEnd"/>
      <w:r w:rsidR="00643D88">
        <w:t xml:space="preserve"> ec2 describe-instances \</w:t>
      </w:r>
    </w:p>
    <w:p w:rsidR="00643D88" w:rsidRDefault="00643D88" w:rsidP="00643D88">
      <w:r>
        <w:t xml:space="preserve">  --fi</w:t>
      </w:r>
      <w:r w:rsidR="00BD2293">
        <w:t>lters "Name=</w:t>
      </w:r>
      <w:proofErr w:type="spellStart"/>
      <w:r w:rsidR="00BD2293">
        <w:t>tag</w:t>
      </w:r>
      <w:proofErr w:type="gramStart"/>
      <w:r w:rsidR="00BD2293">
        <w:t>:Name,Values</w:t>
      </w:r>
      <w:proofErr w:type="spellEnd"/>
      <w:proofErr w:type="gramEnd"/>
      <w:r w:rsidR="00BD2293">
        <w:t>=</w:t>
      </w:r>
      <w:r>
        <w:t>lab-ec2-app" \</w:t>
      </w:r>
    </w:p>
    <w:p w:rsidR="00643D88" w:rsidRDefault="00643D88" w:rsidP="00643D88">
      <w:r>
        <w:t xml:space="preserve">  --query "</w:t>
      </w:r>
      <w:proofErr w:type="gramStart"/>
      <w:r>
        <w:t>Reservations[</w:t>
      </w:r>
      <w:proofErr w:type="gramEnd"/>
      <w:r>
        <w:t>].Instances[].</w:t>
      </w:r>
      <w:proofErr w:type="spellStart"/>
      <w:r>
        <w:t>InstanceId</w:t>
      </w:r>
      <w:proofErr w:type="spellEnd"/>
      <w:r>
        <w:t>"</w:t>
      </w:r>
    </w:p>
    <w:p w:rsidR="005C67B8" w:rsidRDefault="005C67B8" w:rsidP="005C67B8"/>
    <w:p w:rsidR="005C67B8" w:rsidRDefault="005C67B8" w:rsidP="005C67B8">
      <w:r>
        <w:t xml:space="preserve">3. </w:t>
      </w:r>
      <w:proofErr w:type="spellStart"/>
      <w:proofErr w:type="gramStart"/>
      <w:r>
        <w:t>aws</w:t>
      </w:r>
      <w:proofErr w:type="spellEnd"/>
      <w:proofErr w:type="gramEnd"/>
      <w:r>
        <w:t xml:space="preserve"> ec2 describe-instances \</w:t>
      </w:r>
    </w:p>
    <w:p w:rsidR="005C67B8" w:rsidRDefault="005C67B8" w:rsidP="005C67B8">
      <w:r>
        <w:t xml:space="preserve">  --instance-ids </w:t>
      </w:r>
      <w:r w:rsidRPr="005C67B8">
        <w:t>i-014bc8c646272febd</w:t>
      </w:r>
      <w:r>
        <w:t xml:space="preserve"> \</w:t>
      </w:r>
    </w:p>
    <w:p w:rsidR="005C67B8" w:rsidRDefault="005C67B8" w:rsidP="005C67B8">
      <w:r>
        <w:t xml:space="preserve">  --query "</w:t>
      </w:r>
      <w:proofErr w:type="gramStart"/>
      <w:r>
        <w:t>Reservations[</w:t>
      </w:r>
      <w:proofErr w:type="gramEnd"/>
      <w:r>
        <w:t>].Instances[].</w:t>
      </w:r>
      <w:proofErr w:type="spellStart"/>
      <w:r>
        <w:t>IamInstanceProfile.Arn</w:t>
      </w:r>
      <w:proofErr w:type="spellEnd"/>
      <w:r>
        <w:t xml:space="preserve">" </w:t>
      </w:r>
    </w:p>
    <w:p w:rsidR="005C67B8" w:rsidRDefault="005C67B8" w:rsidP="005C67B8"/>
    <w:p w:rsidR="005C67B8" w:rsidRDefault="005C67B8" w:rsidP="005C67B8">
      <w:r>
        <w:t xml:space="preserve">4.  </w:t>
      </w:r>
      <w:proofErr w:type="spellStart"/>
      <w:proofErr w:type="gramStart"/>
      <w:r>
        <w:t>aws</w:t>
      </w:r>
      <w:proofErr w:type="spellEnd"/>
      <w:proofErr w:type="gramEnd"/>
      <w:r>
        <w:t xml:space="preserve"> </w:t>
      </w:r>
      <w:proofErr w:type="spellStart"/>
      <w:r>
        <w:t>rds</w:t>
      </w:r>
      <w:proofErr w:type="spellEnd"/>
      <w:r>
        <w:t xml:space="preserve"> describe-db-instances \</w:t>
      </w:r>
    </w:p>
    <w:p w:rsidR="005C67B8" w:rsidRDefault="005C67B8" w:rsidP="005C67B8">
      <w:r>
        <w:t xml:space="preserve">  --db-instance-identifier lab-</w:t>
      </w:r>
      <w:proofErr w:type="spellStart"/>
      <w:r>
        <w:t>mysql</w:t>
      </w:r>
      <w:proofErr w:type="spellEnd"/>
      <w:r>
        <w:t xml:space="preserve"> \</w:t>
      </w:r>
    </w:p>
    <w:p w:rsidR="005C67B8" w:rsidRDefault="005C67B8" w:rsidP="005C67B8">
      <w:r>
        <w:t xml:space="preserve">  --query "</w:t>
      </w:r>
      <w:proofErr w:type="spellStart"/>
      <w:proofErr w:type="gramStart"/>
      <w:r>
        <w:t>DBInstances</w:t>
      </w:r>
      <w:proofErr w:type="spellEnd"/>
      <w:r>
        <w:t>[</w:t>
      </w:r>
      <w:proofErr w:type="gramEnd"/>
      <w:r>
        <w:t>].</w:t>
      </w:r>
      <w:proofErr w:type="spellStart"/>
      <w:r>
        <w:t>DBInstanceStatus</w:t>
      </w:r>
      <w:proofErr w:type="spellEnd"/>
      <w:r>
        <w:t>"</w:t>
      </w:r>
    </w:p>
    <w:p w:rsidR="000C7563" w:rsidRDefault="000C7563" w:rsidP="005C67B8"/>
    <w:p w:rsidR="000C7563" w:rsidRDefault="000C7563" w:rsidP="000C7563">
      <w:r>
        <w:t xml:space="preserve">5.  </w:t>
      </w:r>
      <w:proofErr w:type="spellStart"/>
      <w:proofErr w:type="gramStart"/>
      <w:r>
        <w:t>aws</w:t>
      </w:r>
      <w:proofErr w:type="spellEnd"/>
      <w:proofErr w:type="gramEnd"/>
      <w:r>
        <w:t xml:space="preserve"> </w:t>
      </w:r>
      <w:proofErr w:type="spellStart"/>
      <w:r>
        <w:t>rds</w:t>
      </w:r>
      <w:proofErr w:type="spellEnd"/>
      <w:r>
        <w:t xml:space="preserve"> describe-db-instances \</w:t>
      </w:r>
    </w:p>
    <w:p w:rsidR="000C7563" w:rsidRDefault="000C7563" w:rsidP="000C7563">
      <w:r>
        <w:t xml:space="preserve">  --db-instance-identifier lab-</w:t>
      </w:r>
      <w:proofErr w:type="spellStart"/>
      <w:r>
        <w:t>mysql</w:t>
      </w:r>
      <w:proofErr w:type="spellEnd"/>
      <w:r>
        <w:t xml:space="preserve"> \</w:t>
      </w:r>
    </w:p>
    <w:p w:rsidR="000C7563" w:rsidRDefault="000C7563" w:rsidP="000C7563">
      <w:r>
        <w:t xml:space="preserve">  --query "</w:t>
      </w:r>
      <w:proofErr w:type="spellStart"/>
      <w:proofErr w:type="gramStart"/>
      <w:r>
        <w:t>DBInstances</w:t>
      </w:r>
      <w:proofErr w:type="spellEnd"/>
      <w:r>
        <w:t>[</w:t>
      </w:r>
      <w:proofErr w:type="gramEnd"/>
      <w:r>
        <w:t>].Endpoint"</w:t>
      </w:r>
    </w:p>
    <w:p w:rsidR="000C7563" w:rsidRDefault="000C7563" w:rsidP="000C7563">
      <w:r>
        <w:lastRenderedPageBreak/>
        <w:t xml:space="preserve">6.  </w:t>
      </w:r>
      <w:proofErr w:type="spellStart"/>
      <w:proofErr w:type="gramStart"/>
      <w:r>
        <w:t>aws</w:t>
      </w:r>
      <w:proofErr w:type="spellEnd"/>
      <w:proofErr w:type="gramEnd"/>
      <w:r>
        <w:t xml:space="preserve"> ec2 describe-security-groups \</w:t>
      </w:r>
    </w:p>
    <w:p w:rsidR="000C7563" w:rsidRDefault="000C7563" w:rsidP="000C7563">
      <w:r>
        <w:t xml:space="preserve">  --filters "Name=</w:t>
      </w:r>
      <w:proofErr w:type="spellStart"/>
      <w:r>
        <w:t>vpc-id</w:t>
      </w:r>
      <w:proofErr w:type="gramStart"/>
      <w:r>
        <w:t>,Values</w:t>
      </w:r>
      <w:proofErr w:type="spellEnd"/>
      <w:proofErr w:type="gramEnd"/>
      <w:r>
        <w:t>=</w:t>
      </w:r>
      <w:r w:rsidRPr="000C7563">
        <w:t>vpc-097cabf48c2dfbac7</w:t>
      </w:r>
      <w:r>
        <w:t>" "Name=group-</w:t>
      </w:r>
      <w:proofErr w:type="spellStart"/>
      <w:r>
        <w:t>name,Values</w:t>
      </w:r>
      <w:proofErr w:type="spellEnd"/>
      <w:r>
        <w:t>=</w:t>
      </w:r>
      <w:r w:rsidR="000C0375">
        <w:t>lab-</w:t>
      </w:r>
      <w:proofErr w:type="spellStart"/>
      <w:r w:rsidR="000C0375">
        <w:t>mysql</w:t>
      </w:r>
      <w:proofErr w:type="spellEnd"/>
      <w:r>
        <w:t>" \</w:t>
      </w:r>
    </w:p>
    <w:p w:rsidR="000C7563" w:rsidRDefault="000C7563" w:rsidP="000C7563">
      <w:r>
        <w:t xml:space="preserve">  --query "</w:t>
      </w:r>
      <w:proofErr w:type="spellStart"/>
      <w:proofErr w:type="gramStart"/>
      <w:r>
        <w:t>SecurityGroups</w:t>
      </w:r>
      <w:proofErr w:type="spellEnd"/>
      <w:r>
        <w:t>[</w:t>
      </w:r>
      <w:proofErr w:type="gramEnd"/>
      <w:r>
        <w:t>].</w:t>
      </w:r>
      <w:proofErr w:type="spellStart"/>
      <w:r>
        <w:t>IpPermissions</w:t>
      </w:r>
      <w:proofErr w:type="spellEnd"/>
      <w:r>
        <w:t>"</w:t>
      </w:r>
    </w:p>
    <w:p w:rsidR="000C0375" w:rsidRDefault="000C0375" w:rsidP="000C7563"/>
    <w:p w:rsidR="000C0375" w:rsidRDefault="000C0375" w:rsidP="000C0375">
      <w:r>
        <w:t xml:space="preserve">7.  </w:t>
      </w:r>
      <w:proofErr w:type="spellStart"/>
      <w:proofErr w:type="gramStart"/>
      <w:r>
        <w:t>aws</w:t>
      </w:r>
      <w:proofErr w:type="spellEnd"/>
      <w:proofErr w:type="gramEnd"/>
      <w:r>
        <w:t xml:space="preserve"> </w:t>
      </w:r>
      <w:proofErr w:type="spellStart"/>
      <w:r>
        <w:t>secretsmanager</w:t>
      </w:r>
      <w:proofErr w:type="spellEnd"/>
      <w:r>
        <w:t xml:space="preserve"> get-secret-value \</w:t>
      </w:r>
    </w:p>
    <w:p w:rsidR="000C0375" w:rsidRDefault="000C0375" w:rsidP="000C0375">
      <w:r>
        <w:t xml:space="preserve">  --secret-id lab1a-rds-mysql2</w:t>
      </w:r>
    </w:p>
    <w:p w:rsidR="000C0375" w:rsidRDefault="000C0375" w:rsidP="000C0375"/>
    <w:p w:rsidR="00F277ED" w:rsidRDefault="000C0375" w:rsidP="00F277ED">
      <w:r>
        <w:t>8</w:t>
      </w:r>
      <w:r w:rsidR="00F277ED">
        <w:t xml:space="preserve">.     </w:t>
      </w:r>
      <w:proofErr w:type="spellStart"/>
      <w:proofErr w:type="gramStart"/>
      <w:r w:rsidR="00F277ED">
        <w:t>sudo</w:t>
      </w:r>
      <w:proofErr w:type="spellEnd"/>
      <w:proofErr w:type="gramEnd"/>
      <w:r w:rsidR="00F277ED">
        <w:t xml:space="preserve"> </w:t>
      </w:r>
      <w:proofErr w:type="spellStart"/>
      <w:r w:rsidR="00F277ED">
        <w:t>dnf</w:t>
      </w:r>
      <w:proofErr w:type="spellEnd"/>
      <w:r w:rsidR="00F277ED">
        <w:t xml:space="preserve"> install -y https://dev.mysql.com/get/mysql80-community-release-el9-5.noarch.rpm</w:t>
      </w:r>
    </w:p>
    <w:p w:rsidR="00F277ED" w:rsidRDefault="00F277ED" w:rsidP="00F277ED">
      <w:proofErr w:type="spellStart"/>
      <w:proofErr w:type="gramStart"/>
      <w:r>
        <w:t>sudo</w:t>
      </w:r>
      <w:proofErr w:type="spellEnd"/>
      <w:proofErr w:type="gramEnd"/>
      <w:r>
        <w:t xml:space="preserve"> </w:t>
      </w:r>
      <w:proofErr w:type="spellStart"/>
      <w:r>
        <w:t>dnf</w:t>
      </w:r>
      <w:proofErr w:type="spellEnd"/>
      <w:r>
        <w:t xml:space="preserve"> module disable </w:t>
      </w:r>
      <w:proofErr w:type="spellStart"/>
      <w:r>
        <w:t>mariadb</w:t>
      </w:r>
      <w:proofErr w:type="spellEnd"/>
      <w:r>
        <w:t xml:space="preserve"> -y</w:t>
      </w:r>
    </w:p>
    <w:p w:rsidR="00F277ED" w:rsidRDefault="00F277ED" w:rsidP="00F277ED">
      <w:proofErr w:type="spellStart"/>
      <w:proofErr w:type="gramStart"/>
      <w:r>
        <w:t>sudo</w:t>
      </w:r>
      <w:proofErr w:type="spellEnd"/>
      <w:proofErr w:type="gramEnd"/>
      <w:r>
        <w:t xml:space="preserve"> </w:t>
      </w:r>
      <w:proofErr w:type="spellStart"/>
      <w:r>
        <w:t>dnf</w:t>
      </w:r>
      <w:proofErr w:type="spellEnd"/>
      <w:r>
        <w:t xml:space="preserve"> </w:t>
      </w:r>
      <w:proofErr w:type="spellStart"/>
      <w:r>
        <w:t>makecache</w:t>
      </w:r>
      <w:proofErr w:type="spellEnd"/>
    </w:p>
    <w:p w:rsidR="000C0375" w:rsidRDefault="00F277ED" w:rsidP="00F277ED">
      <w:proofErr w:type="spellStart"/>
      <w:proofErr w:type="gramStart"/>
      <w:r>
        <w:t>sudo</w:t>
      </w:r>
      <w:proofErr w:type="spellEnd"/>
      <w:proofErr w:type="gramEnd"/>
      <w:r>
        <w:t xml:space="preserve"> </w:t>
      </w:r>
      <w:proofErr w:type="spellStart"/>
      <w:r>
        <w:t>dnf</w:t>
      </w:r>
      <w:proofErr w:type="spellEnd"/>
      <w:r>
        <w:t xml:space="preserve"> install -y </w:t>
      </w:r>
      <w:proofErr w:type="spellStart"/>
      <w:r>
        <w:t>mysql</w:t>
      </w:r>
      <w:proofErr w:type="spellEnd"/>
      <w:r>
        <w:t>-community-client</w:t>
      </w:r>
    </w:p>
    <w:p w:rsidR="00447141" w:rsidRDefault="00447141" w:rsidP="005C67B8"/>
    <w:p w:rsidR="005C67B8" w:rsidRDefault="00920CFD" w:rsidP="005C67B8">
      <w:r>
        <w:t xml:space="preserve">9.  </w:t>
      </w:r>
      <w:proofErr w:type="spellStart"/>
      <w:proofErr w:type="gramStart"/>
      <w:r w:rsidRPr="00920CFD">
        <w:t>mysql</w:t>
      </w:r>
      <w:proofErr w:type="spellEnd"/>
      <w:proofErr w:type="gramEnd"/>
      <w:r w:rsidRPr="00920CFD">
        <w:t xml:space="preserve"> </w:t>
      </w:r>
      <w:r>
        <w:t>–</w:t>
      </w:r>
      <w:r w:rsidRPr="00920CFD">
        <w:t>version</w:t>
      </w:r>
    </w:p>
    <w:p w:rsidR="00447141" w:rsidRDefault="00447141" w:rsidP="005C67B8"/>
    <w:p w:rsidR="00920CFD" w:rsidRDefault="00920CFD" w:rsidP="005C67B8">
      <w:r>
        <w:t xml:space="preserve">10. </w:t>
      </w:r>
      <w:proofErr w:type="spellStart"/>
      <w:proofErr w:type="gramStart"/>
      <w:r w:rsidRPr="00920CFD">
        <w:t>mysql</w:t>
      </w:r>
      <w:proofErr w:type="spellEnd"/>
      <w:proofErr w:type="gramEnd"/>
      <w:r w:rsidRPr="00920CFD">
        <w:t xml:space="preserve"> -h lab-mysql.czyici88q2ek.sa-east-1.rds.amazonaws.com -u admin -p</w:t>
      </w:r>
    </w:p>
    <w:p w:rsidR="005C67B8" w:rsidRDefault="005C67B8" w:rsidP="005C67B8"/>
    <w:p w:rsidR="005C67B8" w:rsidRDefault="005C67B8" w:rsidP="00643D88"/>
    <w:p w:rsidR="00696AC7" w:rsidRDefault="00696AC7"/>
    <w:sectPr w:rsidR="00696AC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B47730"/>
    <w:rsid w:val="00005811"/>
    <w:rsid w:val="00011288"/>
    <w:rsid w:val="00034616"/>
    <w:rsid w:val="0006063C"/>
    <w:rsid w:val="00080991"/>
    <w:rsid w:val="00094DD6"/>
    <w:rsid w:val="000C0375"/>
    <w:rsid w:val="000C7563"/>
    <w:rsid w:val="000E293F"/>
    <w:rsid w:val="00130D59"/>
    <w:rsid w:val="0015074B"/>
    <w:rsid w:val="00251AFD"/>
    <w:rsid w:val="0029639D"/>
    <w:rsid w:val="00326F90"/>
    <w:rsid w:val="00387A35"/>
    <w:rsid w:val="00390A8B"/>
    <w:rsid w:val="003E2A84"/>
    <w:rsid w:val="00401620"/>
    <w:rsid w:val="00401F76"/>
    <w:rsid w:val="00447141"/>
    <w:rsid w:val="00460A52"/>
    <w:rsid w:val="00560788"/>
    <w:rsid w:val="0058767D"/>
    <w:rsid w:val="005B1FF5"/>
    <w:rsid w:val="005C67B8"/>
    <w:rsid w:val="00643D88"/>
    <w:rsid w:val="00660FFB"/>
    <w:rsid w:val="00672DC8"/>
    <w:rsid w:val="00696AC7"/>
    <w:rsid w:val="0072037C"/>
    <w:rsid w:val="00784119"/>
    <w:rsid w:val="007E0ACF"/>
    <w:rsid w:val="007E4F46"/>
    <w:rsid w:val="00884916"/>
    <w:rsid w:val="008B760A"/>
    <w:rsid w:val="00920CFD"/>
    <w:rsid w:val="009856F2"/>
    <w:rsid w:val="009F5B9E"/>
    <w:rsid w:val="00A077DF"/>
    <w:rsid w:val="00A3592B"/>
    <w:rsid w:val="00AA1D8D"/>
    <w:rsid w:val="00AD60C0"/>
    <w:rsid w:val="00AE0D0A"/>
    <w:rsid w:val="00B073B1"/>
    <w:rsid w:val="00B170F5"/>
    <w:rsid w:val="00B47730"/>
    <w:rsid w:val="00B95ADC"/>
    <w:rsid w:val="00B966F2"/>
    <w:rsid w:val="00BD2293"/>
    <w:rsid w:val="00BE6EBB"/>
    <w:rsid w:val="00C73D2D"/>
    <w:rsid w:val="00CB0664"/>
    <w:rsid w:val="00CE6509"/>
    <w:rsid w:val="00D775AA"/>
    <w:rsid w:val="00D87B41"/>
    <w:rsid w:val="00DA0AA0"/>
    <w:rsid w:val="00DA0F98"/>
    <w:rsid w:val="00E00D92"/>
    <w:rsid w:val="00E21D14"/>
    <w:rsid w:val="00E66991"/>
    <w:rsid w:val="00E87F97"/>
    <w:rsid w:val="00E96A75"/>
    <w:rsid w:val="00EC1BCD"/>
    <w:rsid w:val="00F16CCD"/>
    <w:rsid w:val="00F277ED"/>
    <w:rsid w:val="00FB311E"/>
    <w:rsid w:val="00FC693F"/>
    <w:rsid w:val="00FF0D9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ghtShading1">
    <w:name w:val="Light Shading1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customStyle="1" w:styleId="LightShading-Accent11">
    <w:name w:val="Light Shading - Accent 1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customStyle="1" w:styleId="LightList1">
    <w:name w:val="Light List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customStyle="1" w:styleId="LightList-Accent11">
    <w:name w:val="Light List - Accent 1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customStyle="1" w:styleId="LightGrid1">
    <w:name w:val="Light Grid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customStyle="1" w:styleId="LightGrid-Accent11">
    <w:name w:val="Light Grid - Accent 1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customStyle="1" w:styleId="MediumShading11">
    <w:name w:val="Medium Shading 1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11">
    <w:name w:val="Medium Shading 1 - Accent 1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21">
    <w:name w:val="Medium Shading 2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-Accent11">
    <w:name w:val="Medium Shading 2 - Accent 1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List11">
    <w:name w:val="Medium List 1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customStyle="1" w:styleId="MediumList1-Accent11">
    <w:name w:val="Medium List 1 - Accent 1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customStyle="1" w:styleId="MediumList21">
    <w:name w:val="Medium List 2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Grid11">
    <w:name w:val="Medium Grid 1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MediumGrid21">
    <w:name w:val="Medium Grid 2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MediumGrid31">
    <w:name w:val="Medium Grid 3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customStyle="1" w:styleId="DarkList1">
    <w:name w:val="Dark List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customStyle="1" w:styleId="ColorfulShading1">
    <w:name w:val="Colorful Shading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ColorfulList1">
    <w:name w:val="Colorful List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customStyle="1" w:styleId="ColorfulGrid1">
    <w:name w:val="Colorful Grid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784119"/>
    <w:rPr>
      <w:color w:val="0000FF" w:themeColor="hyperlink"/>
      <w:u w:val="single"/>
    </w:rPr>
  </w:style>
  <w:style w:type="character" w:customStyle="1" w:styleId="privatetreeview-item-content-text">
    <w:name w:val="private_treeview-item-content-text"/>
    <w:basedOn w:val="DefaultParagraphFont"/>
    <w:rsid w:val="00401620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78087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849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58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19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1taker/armageddon/blob/main/SEIR_Foundations/LAB1/1a_inline_policy.json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270</TotalTime>
  <Pages>10</Pages>
  <Words>1148</Words>
  <Characters>6548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7681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PC</cp:lastModifiedBy>
  <cp:revision>5</cp:revision>
  <cp:lastPrinted>2026-01-14T04:08:00Z</cp:lastPrinted>
  <dcterms:created xsi:type="dcterms:W3CDTF">2026-01-19T06:51:00Z</dcterms:created>
  <dcterms:modified xsi:type="dcterms:W3CDTF">2026-01-20T02:40:00Z</dcterms:modified>
</cp:coreProperties>
</file>