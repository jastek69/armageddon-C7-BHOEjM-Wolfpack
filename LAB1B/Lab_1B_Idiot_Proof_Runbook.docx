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FF9" w:rsidRDefault="003F6675">
      <w:pPr>
        <w:pStyle w:val="Heading1"/>
      </w:pPr>
      <w:r>
        <w:t>Lab 1B — Incident Response (Step-by-Step Notes)</w:t>
      </w:r>
    </w:p>
    <w:p w:rsidR="00B43FF9" w:rsidRDefault="00B43FF9"/>
    <w:p w:rsidR="00B43FF9" w:rsidRDefault="003F6675">
      <w:r>
        <w:t>SECTION 1 — Prep (5 minutes)</w:t>
      </w:r>
    </w:p>
    <w:p w:rsidR="00B43FF9" w:rsidRDefault="003F6675">
      <w:r>
        <w:t>Goal: Identify and write down key values.</w:t>
      </w:r>
    </w:p>
    <w:p w:rsidR="00B43FF9" w:rsidRDefault="00B43FF9"/>
    <w:p w:rsidR="00B43FF9" w:rsidRDefault="003F6675">
      <w:r>
        <w:t>1. EC2 Public IP</w:t>
      </w:r>
    </w:p>
    <w:p w:rsidR="00B43FF9" w:rsidRDefault="003F6675">
      <w:r>
        <w:t xml:space="preserve">   Example: 18.230.211.87</w:t>
      </w:r>
    </w:p>
    <w:p w:rsidR="00B43FF9" w:rsidRDefault="00B43FF9"/>
    <w:p w:rsidR="00B43FF9" w:rsidRDefault="003F6675">
      <w:r>
        <w:t>2. Secret Name</w:t>
      </w:r>
    </w:p>
    <w:p w:rsidR="00B43FF9" w:rsidRDefault="003F6675">
      <w:r>
        <w:t xml:space="preserve">   Example: lab1a-rds-mysql2</w:t>
      </w:r>
    </w:p>
    <w:p w:rsidR="00B43FF9" w:rsidRDefault="00B43FF9"/>
    <w:p w:rsidR="00B43FF9" w:rsidRDefault="003F6675">
      <w:r>
        <w:t>3. RDS Endpoint</w:t>
      </w:r>
    </w:p>
    <w:p w:rsidR="00B43FF9" w:rsidRDefault="003F6675">
      <w:r>
        <w:t xml:space="preserve">   Copy from RDS console</w:t>
      </w:r>
    </w:p>
    <w:p w:rsidR="00E37BDF" w:rsidRDefault="00E37BDF">
      <w:r>
        <w:t>DATABASE NAME LAB1B</w:t>
      </w:r>
    </w:p>
    <w:p w:rsidR="00E37BDF" w:rsidRDefault="00E37BDF">
      <w:r>
        <w:t>MYSQL PORT 3306</w:t>
      </w:r>
    </w:p>
    <w:p w:rsidR="000A6ED0" w:rsidRDefault="000A6ED0">
      <w:r>
        <w:t xml:space="preserve">Connection step endpoint - </w:t>
      </w:r>
      <w:proofErr w:type="spellStart"/>
      <w:r w:rsidRPr="000A6ED0">
        <w:t>mysql</w:t>
      </w:r>
      <w:proofErr w:type="spellEnd"/>
      <w:r w:rsidRPr="000A6ED0">
        <w:t xml:space="preserve"> -h lab-mysql.czyici88q2ek.sa-east-1.rds.amazonaws.com -P 3306 -u admin -p'&lt;</w:t>
      </w:r>
      <w:proofErr w:type="spellStart"/>
      <w:r w:rsidRPr="000A6ED0">
        <w:t>Enter_DB_Password</w:t>
      </w:r>
      <w:proofErr w:type="spellEnd"/>
      <w:r w:rsidRPr="000A6ED0">
        <w:t>&gt;' --</w:t>
      </w:r>
      <w:proofErr w:type="spellStart"/>
      <w:r w:rsidRPr="000A6ED0">
        <w:t>ssl</w:t>
      </w:r>
      <w:proofErr w:type="spellEnd"/>
      <w:r w:rsidRPr="000A6ED0">
        <w:t>-verify-server-</w:t>
      </w:r>
      <w:proofErr w:type="gramStart"/>
      <w:r w:rsidRPr="000A6ED0">
        <w:t>cert  --</w:t>
      </w:r>
      <w:proofErr w:type="spellStart"/>
      <w:proofErr w:type="gramEnd"/>
      <w:r w:rsidRPr="000A6ED0">
        <w:t>ssl</w:t>
      </w:r>
      <w:proofErr w:type="spellEnd"/>
      <w:r w:rsidRPr="000A6ED0">
        <w:t>-ca=/</w:t>
      </w:r>
      <w:proofErr w:type="spellStart"/>
      <w:r w:rsidRPr="000A6ED0">
        <w:t>certs</w:t>
      </w:r>
      <w:proofErr w:type="spellEnd"/>
      <w:r w:rsidRPr="000A6ED0">
        <w:t xml:space="preserve">/global-bundle.pem </w:t>
      </w:r>
      <w:proofErr w:type="spellStart"/>
      <w:r w:rsidRPr="000A6ED0">
        <w:t>mysql</w:t>
      </w:r>
      <w:proofErr w:type="spellEnd"/>
    </w:p>
    <w:p w:rsidR="00B43FF9" w:rsidRDefault="00B43FF9"/>
    <w:p w:rsidR="00B43FF9" w:rsidRDefault="003F6675">
      <w:r>
        <w:t xml:space="preserve">4. </w:t>
      </w:r>
      <w:r>
        <w:t>Region</w:t>
      </w:r>
    </w:p>
    <w:p w:rsidR="00B43FF9" w:rsidRDefault="003F6675">
      <w:r>
        <w:t xml:space="preserve">   Example: sa-east-1</w:t>
      </w:r>
    </w:p>
    <w:p w:rsidR="00B43FF9" w:rsidRDefault="00B43FF9"/>
    <w:p w:rsidR="00B43FF9" w:rsidRDefault="003F6675">
      <w:r>
        <w:t>----------------------------------------</w:t>
      </w:r>
    </w:p>
    <w:p w:rsidR="00B43FF9" w:rsidRDefault="00B43FF9"/>
    <w:p w:rsidR="00B43FF9" w:rsidRDefault="003F6675">
      <w:r>
        <w:t>SECTION 2 — Parameter Store (10 minutes)</w:t>
      </w:r>
    </w:p>
    <w:p w:rsidR="00B43FF9" w:rsidRDefault="003F6675">
      <w:r>
        <w:t>Goal: Store stable DB configuration.</w:t>
      </w:r>
    </w:p>
    <w:p w:rsidR="00B43FF9" w:rsidRDefault="00B43FF9"/>
    <w:p w:rsidR="00B43FF9" w:rsidRDefault="003F6675">
      <w:r>
        <w:t>Create the following parameters in Systems Manager → Parameter Store:</w:t>
      </w:r>
    </w:p>
    <w:p w:rsidR="00B43FF9" w:rsidRDefault="00B43FF9"/>
    <w:p w:rsidR="00B43FF9" w:rsidRDefault="003F6675">
      <w:r>
        <w:t>1. /lab/db/endpoint</w:t>
      </w:r>
    </w:p>
    <w:p w:rsidR="00B43FF9" w:rsidRDefault="003F6675">
      <w:r>
        <w:t xml:space="preserve">   Type: Strin</w:t>
      </w:r>
      <w:r>
        <w:t>g</w:t>
      </w:r>
    </w:p>
    <w:p w:rsidR="00B43FF9" w:rsidRDefault="003F6675">
      <w:r>
        <w:t xml:space="preserve">   Value: &lt;RDS endpoint&gt;</w:t>
      </w:r>
    </w:p>
    <w:p w:rsidR="00B43FF9" w:rsidRDefault="00B43FF9"/>
    <w:p w:rsidR="00B43FF9" w:rsidRDefault="003F6675">
      <w:r>
        <w:t>2. /lab/db/port</w:t>
      </w:r>
    </w:p>
    <w:p w:rsidR="00B43FF9" w:rsidRDefault="003F6675">
      <w:r>
        <w:t xml:space="preserve">   Type: String</w:t>
      </w:r>
    </w:p>
    <w:p w:rsidR="00B43FF9" w:rsidRDefault="003F6675">
      <w:r>
        <w:t xml:space="preserve">   Value: 3306</w:t>
      </w:r>
    </w:p>
    <w:p w:rsidR="00B43FF9" w:rsidRDefault="00B43FF9"/>
    <w:p w:rsidR="00B43FF9" w:rsidRDefault="003F6675">
      <w:r>
        <w:t>3. /lab/db/name</w:t>
      </w:r>
    </w:p>
    <w:p w:rsidR="00B43FF9" w:rsidRDefault="003F6675">
      <w:r>
        <w:t xml:space="preserve">   Type: String</w:t>
      </w:r>
    </w:p>
    <w:p w:rsidR="00B43FF9" w:rsidRDefault="003F6675">
      <w:r>
        <w:t xml:space="preserve">   Value: labdb</w:t>
      </w:r>
    </w:p>
    <w:p w:rsidR="00B43FF9" w:rsidRDefault="00B43FF9"/>
    <w:p w:rsidR="00B43FF9" w:rsidRDefault="003F6675">
      <w:r>
        <w:t>Verify:</w:t>
      </w:r>
    </w:p>
    <w:p w:rsidR="00B43FF9" w:rsidRDefault="003F6675">
      <w:r>
        <w:t>aws ssm get-parameters --names /lab/db/endpoint /lab/db/port /lab/db/name</w:t>
      </w:r>
    </w:p>
    <w:p w:rsidR="00B43FF9" w:rsidRDefault="00B43FF9"/>
    <w:p w:rsidR="00B43FF9" w:rsidRDefault="003F6675">
      <w:r>
        <w:t>----------------------------------------</w:t>
      </w:r>
    </w:p>
    <w:p w:rsidR="00B43FF9" w:rsidRDefault="00B43FF9"/>
    <w:p w:rsidR="00B43FF9" w:rsidRDefault="003F6675">
      <w:r>
        <w:t>SECTION 3 — Monitoring &amp; Alerting (15–20 minutes)</w:t>
      </w:r>
    </w:p>
    <w:p w:rsidR="005537C2" w:rsidRDefault="003F6675">
      <w:r>
        <w:t>Goal</w:t>
      </w:r>
      <w:r w:rsidR="005537C2">
        <w:t xml:space="preserve">: Create SNS + </w:t>
      </w:r>
      <w:proofErr w:type="spellStart"/>
      <w:r w:rsidR="005537C2">
        <w:t>CloudWatch</w:t>
      </w:r>
      <w:proofErr w:type="spellEnd"/>
      <w:r w:rsidR="005537C2">
        <w:t xml:space="preserve"> alarm</w:t>
      </w:r>
    </w:p>
    <w:p w:rsidR="00B43FF9" w:rsidRDefault="003F6675">
      <w:r>
        <w:t>1. Create SNS Topic:</w:t>
      </w:r>
    </w:p>
    <w:p w:rsidR="00B43FF9" w:rsidRDefault="003F6675">
      <w:proofErr w:type="gramStart"/>
      <w:r>
        <w:t>aws</w:t>
      </w:r>
      <w:proofErr w:type="gramEnd"/>
      <w:r>
        <w:t xml:space="preserve"> sns create-topic --name lab-db-incidents</w:t>
      </w:r>
    </w:p>
    <w:p w:rsidR="005537C2" w:rsidRDefault="005537C2">
      <w:proofErr w:type="gramStart"/>
      <w:r>
        <w:rPr>
          <w:rFonts w:ascii="Lucida Console" w:hAnsi="Lucida Console" w:cs="Lucida Console"/>
          <w:sz w:val="18"/>
          <w:szCs w:val="18"/>
        </w:rPr>
        <w:t>arn:</w:t>
      </w:r>
      <w:proofErr w:type="gramEnd"/>
      <w:r>
        <w:rPr>
          <w:rFonts w:ascii="Lucida Console" w:hAnsi="Lucida Console" w:cs="Lucida Console"/>
          <w:sz w:val="18"/>
          <w:szCs w:val="18"/>
        </w:rPr>
        <w:t>aws:sns:us-east-1:147997153001:lab-db-incidents</w:t>
      </w:r>
    </w:p>
    <w:p w:rsidR="00B43FF9" w:rsidRDefault="00B43FF9"/>
    <w:p w:rsidR="00B43FF9" w:rsidRDefault="003F6675">
      <w:r>
        <w:lastRenderedPageBreak/>
        <w:t>2. Subscribe Email:</w:t>
      </w:r>
    </w:p>
    <w:p w:rsidR="00B43FF9" w:rsidRDefault="003F6675">
      <w:r>
        <w:t>aws sns subscribe --topic-arn &lt;TOPIC_ARN&gt; --protocol email --notification-endpoin</w:t>
      </w:r>
      <w:r>
        <w:t>t your-email@example.com</w:t>
      </w:r>
    </w:p>
    <w:p w:rsidR="00B43FF9" w:rsidRDefault="00B43FF9"/>
    <w:p w:rsidR="00B43FF9" w:rsidRDefault="003F6675">
      <w:r>
        <w:t>3. Confirm email subscription.</w:t>
      </w:r>
    </w:p>
    <w:p w:rsidR="00B43FF9" w:rsidRDefault="00B43FF9"/>
    <w:p w:rsidR="00B43FF9" w:rsidRDefault="003F6675">
      <w:r>
        <w:t>4. Create CloudWatch Alarm:</w:t>
      </w:r>
    </w:p>
    <w:p w:rsidR="00B43FF9" w:rsidRDefault="003F6675">
      <w:r>
        <w:t>aws cloudwatch put-metric-alarm</w:t>
      </w:r>
    </w:p>
    <w:p w:rsidR="00B43FF9" w:rsidRDefault="003F6675">
      <w:r>
        <w:t>--alarm-name lab-db-connection-failure</w:t>
      </w:r>
    </w:p>
    <w:p w:rsidR="00B43FF9" w:rsidRDefault="003F6675">
      <w:r>
        <w:t>--metric-name DBConnectionErrors</w:t>
      </w:r>
    </w:p>
    <w:p w:rsidR="00B43FF9" w:rsidRDefault="003F6675">
      <w:r>
        <w:t>--namespace Lab/RDSApp</w:t>
      </w:r>
    </w:p>
    <w:p w:rsidR="00B43FF9" w:rsidRDefault="003F6675">
      <w:r>
        <w:t>--statistic Sum</w:t>
      </w:r>
    </w:p>
    <w:p w:rsidR="00B43FF9" w:rsidRDefault="003F6675">
      <w:r>
        <w:t>--period 300</w:t>
      </w:r>
    </w:p>
    <w:p w:rsidR="00B43FF9" w:rsidRDefault="003F6675">
      <w:r>
        <w:t>--threshold 3</w:t>
      </w:r>
    </w:p>
    <w:p w:rsidR="00B43FF9" w:rsidRDefault="003F6675">
      <w:r>
        <w:t>--comparison-operator GreaterThanOrEqualToThreshold</w:t>
      </w:r>
    </w:p>
    <w:p w:rsidR="00B43FF9" w:rsidRDefault="003F6675">
      <w:r>
        <w:t>--evaluation-periods 1</w:t>
      </w:r>
    </w:p>
    <w:p w:rsidR="00B43FF9" w:rsidRDefault="003F6675">
      <w:r>
        <w:t>--alarm-actions &lt;SNS_TOPIC_ARN&gt;</w:t>
      </w:r>
    </w:p>
    <w:p w:rsidR="00B43FF9" w:rsidRDefault="00B43FF9"/>
    <w:p w:rsidR="00B43FF9" w:rsidRDefault="003F6675">
      <w:r>
        <w:t>----------------------------------------</w:t>
      </w:r>
    </w:p>
    <w:p w:rsidR="00B43FF9" w:rsidRDefault="00B43FF9"/>
    <w:p w:rsidR="00B43FF9" w:rsidRDefault="003F6675">
      <w:r>
        <w:t>SECTION 4 — Incident Injection &amp; Diagnosis (15–20 minutes)</w:t>
      </w:r>
    </w:p>
    <w:p w:rsidR="00B43FF9" w:rsidRDefault="003F6675">
      <w:r>
        <w:t>Goal: Break system and diagnose correctly.</w:t>
      </w:r>
    </w:p>
    <w:p w:rsidR="00B43FF9" w:rsidRDefault="00B43FF9"/>
    <w:p w:rsidR="00B43FF9" w:rsidRDefault="003F6675">
      <w:r>
        <w:t xml:space="preserve">1. </w:t>
      </w:r>
      <w:r>
        <w:t>Verify baseline:</w:t>
      </w:r>
    </w:p>
    <w:p w:rsidR="00B43FF9" w:rsidRDefault="003F6675">
      <w:r>
        <w:t>http://&lt;EC2_PUBLIC_IP&gt;/list</w:t>
      </w:r>
    </w:p>
    <w:p w:rsidR="00B43FF9" w:rsidRDefault="00B43FF9"/>
    <w:p w:rsidR="00B43FF9" w:rsidRDefault="003F6675">
      <w:r>
        <w:lastRenderedPageBreak/>
        <w:t>2. Inject failure (Option A recommended):</w:t>
      </w:r>
    </w:p>
    <w:p w:rsidR="00B43FF9" w:rsidRDefault="003F6675">
      <w:r>
        <w:t>- Open Secrets Manager</w:t>
      </w:r>
    </w:p>
    <w:p w:rsidR="00B43FF9" w:rsidRDefault="003F6675">
      <w:r>
        <w:t>- Edit secret</w:t>
      </w:r>
    </w:p>
    <w:p w:rsidR="00B43FF9" w:rsidRDefault="003F6675">
      <w:r>
        <w:t>- Change DB password to incorrect value</w:t>
      </w:r>
    </w:p>
    <w:p w:rsidR="00B43FF9" w:rsidRDefault="00B43FF9"/>
    <w:p w:rsidR="00B43FF9" w:rsidRDefault="003F6675">
      <w:r>
        <w:t>3. Confirm failure:</w:t>
      </w:r>
    </w:p>
    <w:p w:rsidR="00B43FF9" w:rsidRDefault="003F6675">
      <w:r>
        <w:t>http://&lt;EC2_PUBLIC_IP&gt;/list</w:t>
      </w:r>
    </w:p>
    <w:p w:rsidR="00B43FF9" w:rsidRDefault="00B43FF9"/>
    <w:p w:rsidR="00B43FF9" w:rsidRDefault="003F6675">
      <w:r>
        <w:t>4. Confirm alarm:</w:t>
      </w:r>
    </w:p>
    <w:p w:rsidR="00B43FF9" w:rsidRDefault="003F6675">
      <w:r>
        <w:t xml:space="preserve">aws cloudwatch </w:t>
      </w:r>
      <w:r>
        <w:t>describe-alarms --alarm-name lab-db-connection-failure --query "MetricAlarms[].StateValue"</w:t>
      </w:r>
    </w:p>
    <w:p w:rsidR="00B43FF9" w:rsidRDefault="00B43FF9"/>
    <w:p w:rsidR="00B43FF9" w:rsidRDefault="003F6675">
      <w:r>
        <w:t>5. Check logs:</w:t>
      </w:r>
    </w:p>
    <w:p w:rsidR="00B43FF9" w:rsidRDefault="003F6675">
      <w:r>
        <w:t>aws logs filter-log-events --log-group-name /aws/ec2/lab-rds-app --filter-pattern "ERROR"</w:t>
      </w:r>
    </w:p>
    <w:p w:rsidR="00B43FF9" w:rsidRDefault="00B43FF9"/>
    <w:p w:rsidR="00B43FF9" w:rsidRDefault="003F6675">
      <w:r>
        <w:t>6. Classify failure:</w:t>
      </w:r>
    </w:p>
    <w:p w:rsidR="00B43FF9" w:rsidRDefault="003F6675">
      <w:r>
        <w:t>Secret drift = Credential failure</w:t>
      </w:r>
    </w:p>
    <w:p w:rsidR="00B43FF9" w:rsidRDefault="00B43FF9"/>
    <w:p w:rsidR="00B43FF9" w:rsidRDefault="003F6675">
      <w:r>
        <w:t>----------------------------------------</w:t>
      </w:r>
    </w:p>
    <w:p w:rsidR="00B43FF9" w:rsidRDefault="00B43FF9"/>
    <w:p w:rsidR="00B43FF9" w:rsidRDefault="003F6675">
      <w:r>
        <w:t>SECTION 5 — Recovery, Validation &amp; Report (10–15 minutes)</w:t>
      </w:r>
    </w:p>
    <w:p w:rsidR="00B43FF9" w:rsidRDefault="003F6675">
      <w:r>
        <w:t>Goal: Restore service without redeploying.</w:t>
      </w:r>
    </w:p>
    <w:p w:rsidR="00B43FF9" w:rsidRDefault="00B43FF9"/>
    <w:p w:rsidR="00B43FF9" w:rsidRDefault="003F6675">
      <w:r>
        <w:t>1. Containment statement:</w:t>
      </w:r>
    </w:p>
    <w:p w:rsidR="00B43FF9" w:rsidRDefault="003F6675">
      <w:r>
        <w:t>System state preserved for recovery.</w:t>
      </w:r>
    </w:p>
    <w:p w:rsidR="00B43FF9" w:rsidRDefault="00B43FF9"/>
    <w:p w:rsidR="00B43FF9" w:rsidRDefault="003F6675">
      <w:r>
        <w:lastRenderedPageBreak/>
        <w:t>2. Recovery:</w:t>
      </w:r>
    </w:p>
    <w:p w:rsidR="00B43FF9" w:rsidRDefault="003F6675">
      <w:r>
        <w:t>Restore correct password in Secrets</w:t>
      </w:r>
      <w:r>
        <w:t xml:space="preserve"> Manager</w:t>
      </w:r>
    </w:p>
    <w:p w:rsidR="00B43FF9" w:rsidRDefault="00B43FF9"/>
    <w:p w:rsidR="00B43FF9" w:rsidRDefault="003F6675">
      <w:r>
        <w:t>3. Verify:</w:t>
      </w:r>
    </w:p>
    <w:p w:rsidR="00B43FF9" w:rsidRDefault="003F6675">
      <w:r>
        <w:t>http://&lt;EC2_PUBLIC_IP&gt;/list</w:t>
      </w:r>
    </w:p>
    <w:p w:rsidR="00B43FF9" w:rsidRDefault="00B43FF9"/>
    <w:p w:rsidR="00B43FF9" w:rsidRDefault="003F6675">
      <w:r>
        <w:t>4. Confirm alarm clears:</w:t>
      </w:r>
    </w:p>
    <w:p w:rsidR="00B43FF9" w:rsidRDefault="003F6675">
      <w:r>
        <w:t>aws cloudwatch describe-alarms --alarm-name lab-db-connection-failure --query "MetricAlarms[].StateValue"</w:t>
      </w:r>
    </w:p>
    <w:p w:rsidR="00B43FF9" w:rsidRDefault="00B43FF9"/>
    <w:p w:rsidR="00B43FF9" w:rsidRDefault="003F6675">
      <w:r>
        <w:t>5. Confirm logs normalize.</w:t>
      </w:r>
    </w:p>
    <w:p w:rsidR="00B43FF9" w:rsidRDefault="00B43FF9"/>
    <w:p w:rsidR="00B43FF9" w:rsidRDefault="003F6675">
      <w:r>
        <w:t>----------------------------------------</w:t>
      </w:r>
    </w:p>
    <w:p w:rsidR="00B43FF9" w:rsidRDefault="00B43FF9"/>
    <w:p w:rsidR="00B43FF9" w:rsidRDefault="003F6675">
      <w:r>
        <w:t>Inci</w:t>
      </w:r>
      <w:r>
        <w:t>dent Report Template</w:t>
      </w:r>
    </w:p>
    <w:p w:rsidR="00B43FF9" w:rsidRDefault="00B43FF9"/>
    <w:p w:rsidR="00B43FF9" w:rsidRDefault="003F6675">
      <w:r>
        <w:t>Incident Summary:</w:t>
      </w:r>
    </w:p>
    <w:p w:rsidR="00B43FF9" w:rsidRDefault="003F6675">
      <w:r>
        <w:t>Detected By:</w:t>
      </w:r>
    </w:p>
    <w:p w:rsidR="00B43FF9" w:rsidRDefault="003F6675">
      <w:r>
        <w:t>Root Cause:</w:t>
      </w:r>
    </w:p>
    <w:p w:rsidR="00B43FF9" w:rsidRDefault="003F6675">
      <w:r>
        <w:t>Time to Recovery:</w:t>
      </w:r>
    </w:p>
    <w:p w:rsidR="00B43FF9" w:rsidRDefault="003F6675">
      <w:r>
        <w:t>Recovery Action:</w:t>
      </w:r>
    </w:p>
    <w:p w:rsidR="00B43FF9" w:rsidRDefault="003F6675">
      <w:r>
        <w:t>Preventive Improvement:</w:t>
      </w:r>
    </w:p>
    <w:p w:rsidR="00B43FF9" w:rsidRDefault="003F6675">
      <w:r>
        <w:t>MTTR Improvement:</w:t>
      </w:r>
    </w:p>
    <w:p w:rsidR="00B43FF9" w:rsidRDefault="00EC72E7">
      <w:r>
        <w:t>System state preserved for recovery.</w:t>
      </w:r>
    </w:p>
    <w:p w:rsidR="00500512" w:rsidRDefault="00500512"/>
    <w:p w:rsidR="00500512" w:rsidRDefault="00500512"/>
    <w:p w:rsidR="00500512" w:rsidRDefault="00500512">
      <w:r>
        <w:rPr>
          <w:rFonts w:ascii="Segoe UI" w:hAnsi="Segoe UI" w:cs="Segoe UI"/>
        </w:rPr>
        <w:lastRenderedPageBreak/>
        <w:t>Obtain Logs:</w:t>
      </w:r>
      <w:r>
        <w:rPr>
          <w:rFonts w:ascii="Segoe UI" w:hAnsi="Segoe UI" w:cs="Segoe UI"/>
        </w:rPr>
        <w:br/>
        <w:t xml:space="preserve">From </w:t>
      </w:r>
      <w:proofErr w:type="spellStart"/>
      <w:r>
        <w:rPr>
          <w:rFonts w:ascii="Segoe UI" w:hAnsi="Segoe UI" w:cs="Segoe UI"/>
        </w:rPr>
        <w:t>CloudWatch</w:t>
      </w:r>
      <w:proofErr w:type="spellEnd"/>
      <w:r>
        <w:rPr>
          <w:rFonts w:ascii="Segoe UI" w:hAnsi="Segoe UI" w:cs="Segoe UI"/>
        </w:rPr>
        <w:t xml:space="preserve"> Logs (export or download locally)</w:t>
      </w:r>
      <w:r>
        <w:rPr>
          <w:rFonts w:ascii="Segoe UI" w:hAnsi="Segoe UI" w:cs="Segoe UI"/>
        </w:rPr>
        <w:br/>
        <w:t>Quick export to a local file (from your machine):</w:t>
      </w:r>
      <w:r>
        <w:rPr>
          <w:rFonts w:ascii="Segoe UI" w:hAnsi="Segoe UI" w:cs="Segoe UI"/>
        </w:rPr>
        <w:br/>
      </w:r>
      <w:proofErr w:type="spellStart"/>
      <w:r>
        <w:rPr>
          <w:rFonts w:ascii="Segoe UI" w:hAnsi="Segoe UI" w:cs="Segoe UI"/>
        </w:rPr>
        <w:t>aws</w:t>
      </w:r>
      <w:proofErr w:type="spellEnd"/>
      <w:r>
        <w:rPr>
          <w:rFonts w:ascii="Segoe UI" w:hAnsi="Segoe UI" w:cs="Segoe UI"/>
        </w:rPr>
        <w:t xml:space="preserve"> logs get-log-events \</w:t>
      </w:r>
      <w:r>
        <w:rPr>
          <w:rFonts w:ascii="Segoe UI" w:hAnsi="Segoe UI" w:cs="Segoe UI"/>
        </w:rPr>
        <w:br/>
        <w:t>  --log-group-name /</w:t>
      </w:r>
      <w:proofErr w:type="spellStart"/>
      <w:r>
        <w:rPr>
          <w:rFonts w:ascii="Segoe UI" w:hAnsi="Segoe UI" w:cs="Segoe UI"/>
        </w:rPr>
        <w:t>aws</w:t>
      </w:r>
      <w:proofErr w:type="spellEnd"/>
      <w:r>
        <w:rPr>
          <w:rFonts w:ascii="Segoe UI" w:hAnsi="Segoe UI" w:cs="Segoe UI"/>
        </w:rPr>
        <w:t>/ec2/</w:t>
      </w:r>
      <w:proofErr w:type="spellStart"/>
      <w:r>
        <w:rPr>
          <w:rFonts w:ascii="Segoe UI" w:hAnsi="Segoe UI" w:cs="Segoe UI"/>
        </w:rPr>
        <w:t>rdsapp</w:t>
      </w:r>
      <w:proofErr w:type="spellEnd"/>
      <w:r>
        <w:rPr>
          <w:rFonts w:ascii="Segoe UI" w:hAnsi="Segoe UI" w:cs="Segoe UI"/>
        </w:rPr>
        <w:t xml:space="preserve"> \</w:t>
      </w:r>
      <w:r>
        <w:rPr>
          <w:rFonts w:ascii="Segoe UI" w:hAnsi="Segoe UI" w:cs="Segoe UI"/>
        </w:rPr>
        <w:br/>
        <w:t>  --log-stream-name i-0cff400cc4f896081 \</w:t>
      </w:r>
      <w:r>
        <w:rPr>
          <w:rFonts w:ascii="Segoe UI" w:hAnsi="Segoe UI" w:cs="Segoe UI"/>
        </w:rPr>
        <w:br/>
        <w:t>  --start-from-head \</w:t>
      </w:r>
      <w:r>
        <w:rPr>
          <w:rFonts w:ascii="Segoe UI" w:hAnsi="Segoe UI" w:cs="Segoe UI"/>
        </w:rPr>
        <w:br/>
        <w:t>  --query "events[].message" \</w:t>
      </w:r>
      <w:r>
        <w:rPr>
          <w:rFonts w:ascii="Segoe UI" w:hAnsi="Segoe UI" w:cs="Segoe UI"/>
        </w:rPr>
        <w:br/>
        <w:t>  --output text &gt; rdsapp_cloudwatch.log</w:t>
      </w:r>
    </w:p>
    <w:sectPr w:rsidR="005005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A6ED0"/>
    <w:rsid w:val="0015074B"/>
    <w:rsid w:val="0029639D"/>
    <w:rsid w:val="00326F90"/>
    <w:rsid w:val="003F6675"/>
    <w:rsid w:val="00500512"/>
    <w:rsid w:val="005537C2"/>
    <w:rsid w:val="00AA1D8D"/>
    <w:rsid w:val="00B43FF9"/>
    <w:rsid w:val="00B47730"/>
    <w:rsid w:val="00CB0664"/>
    <w:rsid w:val="00E37BDF"/>
    <w:rsid w:val="00EC72E7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5551</TotalTime>
  <Pages>6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2026-02-09T03:02:00Z</dcterms:modified>
  <cp:category/>
</cp:coreProperties>
</file>